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ECC9" w14:textId="25A87752" w:rsidR="00C93067" w:rsidRPr="00B85AA0" w:rsidRDefault="00161B6B" w:rsidP="004B1991">
      <w:pPr>
        <w:spacing w:after="120" w:line="312" w:lineRule="auto"/>
        <w:jc w:val="center"/>
        <w:rPr>
          <w:rFonts w:ascii="Times New Roman" w:hAnsi="Times New Roman" w:cs="Times New Roman"/>
          <w:sz w:val="26"/>
          <w:szCs w:val="26"/>
        </w:rPr>
      </w:pPr>
      <w:r w:rsidRPr="00B85AA0">
        <w:rPr>
          <w:rFonts w:ascii="Times New Roman" w:hAnsi="Times New Roman" w:cs="Times New Roman"/>
          <w:noProof/>
          <w:sz w:val="26"/>
          <w:szCs w:val="26"/>
        </w:rPr>
        <w:drawing>
          <wp:anchor distT="0" distB="0" distL="0" distR="0" simplePos="0" relativeHeight="251657216" behindDoc="1" locked="0" layoutInCell="1" allowOverlap="1" wp14:anchorId="37B3D820" wp14:editId="1A42BDEC">
            <wp:simplePos x="0" y="0"/>
            <wp:positionH relativeFrom="margin">
              <wp:posOffset>478465</wp:posOffset>
            </wp:positionH>
            <wp:positionV relativeFrom="paragraph">
              <wp:posOffset>-8373</wp:posOffset>
            </wp:positionV>
            <wp:extent cx="4800600" cy="4800600"/>
            <wp:effectExtent l="0" t="0" r="0" b="0"/>
            <wp:wrapNone/>
            <wp:docPr id="8097381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0600" cy="480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AA8" w:rsidRPr="00B85AA0">
        <w:rPr>
          <w:rFonts w:ascii="Times New Roman" w:hAnsi="Times New Roman" w:cs="Times New Roman"/>
          <w:b/>
          <w:sz w:val="26"/>
          <w:szCs w:val="26"/>
        </w:rPr>
        <w:t>TRƯỜNG ĐẠI HỌC KINH DOANH VÀ CÔNG NGHỆ HÀ NỘI</w:t>
      </w:r>
    </w:p>
    <w:p w14:paraId="70D1AA11" w14:textId="0C2D0523" w:rsidR="00C93067" w:rsidRPr="00B85AA0" w:rsidRDefault="00CC3AA8" w:rsidP="004B1991">
      <w:pPr>
        <w:spacing w:after="120" w:line="312" w:lineRule="auto"/>
        <w:jc w:val="center"/>
        <w:rPr>
          <w:rFonts w:ascii="Times New Roman" w:hAnsi="Times New Roman" w:cs="Times New Roman"/>
          <w:sz w:val="26"/>
          <w:szCs w:val="26"/>
        </w:rPr>
      </w:pPr>
      <w:r w:rsidRPr="00B85AA0">
        <w:rPr>
          <w:rFonts w:ascii="Times New Roman" w:hAnsi="Times New Roman" w:cs="Times New Roman"/>
          <w:b/>
          <w:sz w:val="26"/>
          <w:szCs w:val="26"/>
        </w:rPr>
        <w:t>KHOA CÔNG NGHỆ THÔNG TIN</w:t>
      </w:r>
    </w:p>
    <w:p w14:paraId="36764038" w14:textId="77777777" w:rsidR="00C93067" w:rsidRPr="00B85AA0" w:rsidRDefault="00C93067" w:rsidP="004B1991">
      <w:pPr>
        <w:spacing w:after="120" w:line="312" w:lineRule="auto"/>
        <w:jc w:val="center"/>
        <w:rPr>
          <w:rFonts w:ascii="Times New Roman" w:hAnsi="Times New Roman" w:cs="Times New Roman"/>
          <w:sz w:val="26"/>
          <w:szCs w:val="26"/>
        </w:rPr>
      </w:pPr>
    </w:p>
    <w:p w14:paraId="718A6980" w14:textId="671269FB" w:rsidR="00C93067" w:rsidRPr="00B85AA0" w:rsidRDefault="00C93067" w:rsidP="004B1991">
      <w:pPr>
        <w:spacing w:after="120" w:line="312" w:lineRule="auto"/>
        <w:jc w:val="center"/>
        <w:rPr>
          <w:rFonts w:ascii="Times New Roman" w:hAnsi="Times New Roman" w:cs="Times New Roman"/>
          <w:sz w:val="26"/>
          <w:szCs w:val="26"/>
        </w:rPr>
      </w:pPr>
    </w:p>
    <w:p w14:paraId="65FE4670" w14:textId="20865891" w:rsidR="00C93067" w:rsidRPr="00B85AA0" w:rsidRDefault="00C93067" w:rsidP="004B1991">
      <w:pPr>
        <w:spacing w:after="120" w:line="312" w:lineRule="auto"/>
        <w:jc w:val="center"/>
        <w:rPr>
          <w:rFonts w:ascii="Times New Roman" w:hAnsi="Times New Roman" w:cs="Times New Roman"/>
          <w:sz w:val="26"/>
          <w:szCs w:val="26"/>
        </w:rPr>
      </w:pPr>
    </w:p>
    <w:p w14:paraId="66E1291A" w14:textId="0F7CDCDD" w:rsidR="00C93067" w:rsidRPr="00B85AA0" w:rsidRDefault="00C93067" w:rsidP="004B1991">
      <w:pPr>
        <w:spacing w:after="120" w:line="312" w:lineRule="auto"/>
        <w:jc w:val="center"/>
        <w:rPr>
          <w:rFonts w:ascii="Times New Roman" w:hAnsi="Times New Roman" w:cs="Times New Roman"/>
          <w:sz w:val="26"/>
          <w:szCs w:val="26"/>
        </w:rPr>
      </w:pPr>
    </w:p>
    <w:p w14:paraId="66F2B24B" w14:textId="6F658B93" w:rsidR="00C93067" w:rsidRPr="00B85AA0" w:rsidRDefault="00C93067" w:rsidP="004B1991">
      <w:pPr>
        <w:spacing w:after="120" w:line="312" w:lineRule="auto"/>
        <w:jc w:val="center"/>
        <w:rPr>
          <w:rFonts w:ascii="Times New Roman" w:hAnsi="Times New Roman" w:cs="Times New Roman"/>
          <w:sz w:val="26"/>
          <w:szCs w:val="26"/>
        </w:rPr>
      </w:pPr>
    </w:p>
    <w:p w14:paraId="07AEDE03" w14:textId="77777777" w:rsidR="00C93067" w:rsidRPr="00B85AA0" w:rsidRDefault="00C93067" w:rsidP="004B1991">
      <w:pPr>
        <w:spacing w:after="120" w:line="312" w:lineRule="auto"/>
        <w:jc w:val="center"/>
        <w:rPr>
          <w:rFonts w:ascii="Times New Roman" w:hAnsi="Times New Roman" w:cs="Times New Roman"/>
          <w:sz w:val="26"/>
          <w:szCs w:val="26"/>
        </w:rPr>
      </w:pPr>
    </w:p>
    <w:p w14:paraId="5A87C8BE" w14:textId="77777777" w:rsidR="00C93067" w:rsidRPr="00B85AA0" w:rsidRDefault="00C93067" w:rsidP="004B1991">
      <w:pPr>
        <w:spacing w:after="120" w:line="312" w:lineRule="auto"/>
        <w:jc w:val="center"/>
        <w:rPr>
          <w:rFonts w:ascii="Times New Roman" w:hAnsi="Times New Roman" w:cs="Times New Roman"/>
          <w:sz w:val="26"/>
          <w:szCs w:val="26"/>
        </w:rPr>
      </w:pPr>
    </w:p>
    <w:p w14:paraId="262D0EF2" w14:textId="77777777" w:rsidR="00C93067" w:rsidRPr="00B85AA0" w:rsidRDefault="00C93067" w:rsidP="004B1991">
      <w:pPr>
        <w:spacing w:after="120" w:line="312" w:lineRule="auto"/>
        <w:jc w:val="center"/>
        <w:rPr>
          <w:rFonts w:ascii="Times New Roman" w:hAnsi="Times New Roman" w:cs="Times New Roman"/>
          <w:sz w:val="26"/>
          <w:szCs w:val="26"/>
        </w:rPr>
      </w:pPr>
    </w:p>
    <w:p w14:paraId="29A31F4D" w14:textId="77777777" w:rsidR="00C93067" w:rsidRPr="00B85AA0" w:rsidRDefault="00C93067" w:rsidP="004B1991">
      <w:pPr>
        <w:spacing w:after="120" w:line="312" w:lineRule="auto"/>
        <w:jc w:val="center"/>
        <w:rPr>
          <w:rFonts w:ascii="Times New Roman" w:hAnsi="Times New Roman" w:cs="Times New Roman"/>
          <w:sz w:val="26"/>
          <w:szCs w:val="26"/>
        </w:rPr>
      </w:pPr>
    </w:p>
    <w:p w14:paraId="71F48817" w14:textId="77777777" w:rsidR="00C93067" w:rsidRPr="00B85AA0" w:rsidRDefault="00C93067" w:rsidP="004B1991">
      <w:pPr>
        <w:spacing w:after="120" w:line="312" w:lineRule="auto"/>
        <w:jc w:val="center"/>
        <w:rPr>
          <w:rFonts w:ascii="Times New Roman" w:hAnsi="Times New Roman" w:cs="Times New Roman"/>
          <w:sz w:val="26"/>
          <w:szCs w:val="26"/>
        </w:rPr>
      </w:pPr>
    </w:p>
    <w:p w14:paraId="1295CDD7" w14:textId="77777777" w:rsidR="006B3AA1" w:rsidRPr="00B85AA0" w:rsidRDefault="006B3AA1" w:rsidP="004B1991">
      <w:pPr>
        <w:spacing w:after="120" w:line="312" w:lineRule="auto"/>
        <w:jc w:val="center"/>
        <w:rPr>
          <w:rFonts w:ascii="Times New Roman" w:hAnsi="Times New Roman" w:cs="Times New Roman"/>
          <w:sz w:val="26"/>
          <w:szCs w:val="26"/>
        </w:rPr>
      </w:pPr>
    </w:p>
    <w:p w14:paraId="4753650D" w14:textId="77777777" w:rsidR="006B3AA1" w:rsidRPr="00B85AA0" w:rsidRDefault="006B3AA1" w:rsidP="004B1991">
      <w:pPr>
        <w:spacing w:after="120" w:line="312" w:lineRule="auto"/>
        <w:jc w:val="center"/>
        <w:rPr>
          <w:rFonts w:ascii="Times New Roman" w:hAnsi="Times New Roman" w:cs="Times New Roman"/>
          <w:sz w:val="26"/>
          <w:szCs w:val="26"/>
        </w:rPr>
      </w:pPr>
    </w:p>
    <w:p w14:paraId="10C158DF" w14:textId="77777777" w:rsidR="006B3AA1" w:rsidRPr="00B85AA0" w:rsidRDefault="006B3AA1" w:rsidP="004B1991">
      <w:pPr>
        <w:spacing w:after="120" w:line="312" w:lineRule="auto"/>
        <w:jc w:val="center"/>
        <w:rPr>
          <w:rFonts w:ascii="Times New Roman" w:hAnsi="Times New Roman" w:cs="Times New Roman"/>
          <w:sz w:val="26"/>
          <w:szCs w:val="26"/>
        </w:rPr>
      </w:pPr>
    </w:p>
    <w:p w14:paraId="4D15C042" w14:textId="77777777" w:rsidR="00C93067" w:rsidRPr="00B85AA0" w:rsidRDefault="00CC3AA8" w:rsidP="004B1991">
      <w:pPr>
        <w:spacing w:after="120" w:line="312" w:lineRule="auto"/>
        <w:jc w:val="center"/>
        <w:rPr>
          <w:rFonts w:ascii="Times New Roman" w:hAnsi="Times New Roman" w:cs="Times New Roman"/>
          <w:sz w:val="40"/>
          <w:szCs w:val="40"/>
        </w:rPr>
      </w:pPr>
      <w:r w:rsidRPr="00B85AA0">
        <w:rPr>
          <w:rFonts w:ascii="Times New Roman" w:hAnsi="Times New Roman" w:cs="Times New Roman"/>
          <w:b/>
          <w:sz w:val="40"/>
          <w:szCs w:val="40"/>
        </w:rPr>
        <w:t>ĐỒ ÁN</w:t>
      </w:r>
    </w:p>
    <w:p w14:paraId="567D7F03" w14:textId="77777777" w:rsidR="00C93067" w:rsidRPr="00B85AA0" w:rsidRDefault="00CC3AA8" w:rsidP="004B1991">
      <w:pPr>
        <w:spacing w:after="120" w:line="312" w:lineRule="auto"/>
        <w:jc w:val="center"/>
        <w:rPr>
          <w:rFonts w:ascii="Times New Roman" w:hAnsi="Times New Roman" w:cs="Times New Roman"/>
          <w:sz w:val="40"/>
          <w:szCs w:val="40"/>
        </w:rPr>
      </w:pPr>
      <w:r w:rsidRPr="00B85AA0">
        <w:rPr>
          <w:rFonts w:ascii="Times New Roman" w:hAnsi="Times New Roman" w:cs="Times New Roman"/>
          <w:b/>
          <w:sz w:val="40"/>
          <w:szCs w:val="40"/>
        </w:rPr>
        <w:t>PHÂN TÍCH VÀ THIẾT KẾ HỆ THỐNG</w:t>
      </w:r>
    </w:p>
    <w:p w14:paraId="277E8A88" w14:textId="77777777" w:rsidR="00C93067" w:rsidRPr="00B85AA0" w:rsidRDefault="00CC3AA8" w:rsidP="004B1991">
      <w:pPr>
        <w:spacing w:after="120" w:line="312" w:lineRule="auto"/>
        <w:jc w:val="center"/>
        <w:rPr>
          <w:rFonts w:ascii="Times New Roman" w:hAnsi="Times New Roman" w:cs="Times New Roman"/>
          <w:sz w:val="40"/>
          <w:szCs w:val="40"/>
        </w:rPr>
      </w:pPr>
      <w:r w:rsidRPr="00B85AA0">
        <w:rPr>
          <w:rFonts w:ascii="Times New Roman" w:hAnsi="Times New Roman" w:cs="Times New Roman"/>
          <w:b/>
          <w:sz w:val="40"/>
          <w:szCs w:val="40"/>
        </w:rPr>
        <w:t>WEBSITE BÁN CÂY CẢNH GREEN CORNER</w:t>
      </w:r>
    </w:p>
    <w:p w14:paraId="3C954139" w14:textId="77777777" w:rsidR="00C93067" w:rsidRPr="00B85AA0" w:rsidRDefault="00C93067" w:rsidP="004B1991">
      <w:pPr>
        <w:spacing w:after="120" w:line="312" w:lineRule="auto"/>
        <w:jc w:val="center"/>
        <w:rPr>
          <w:rFonts w:ascii="Times New Roman" w:hAnsi="Times New Roman" w:cs="Times New Roman"/>
          <w:sz w:val="26"/>
          <w:szCs w:val="26"/>
        </w:rPr>
      </w:pPr>
    </w:p>
    <w:p w14:paraId="44F3FBED" w14:textId="77777777" w:rsidR="00C93067" w:rsidRPr="00B85AA0" w:rsidRDefault="00C93067" w:rsidP="004B1991">
      <w:pPr>
        <w:spacing w:after="120" w:line="312" w:lineRule="auto"/>
        <w:jc w:val="center"/>
        <w:rPr>
          <w:rFonts w:ascii="Times New Roman" w:hAnsi="Times New Roman" w:cs="Times New Roman"/>
          <w:sz w:val="26"/>
          <w:szCs w:val="26"/>
        </w:rPr>
      </w:pPr>
    </w:p>
    <w:p w14:paraId="5F14933B" w14:textId="77777777" w:rsidR="00C93067" w:rsidRPr="00B85AA0" w:rsidRDefault="00C93067" w:rsidP="004B1991">
      <w:pPr>
        <w:spacing w:after="120" w:line="312" w:lineRule="auto"/>
        <w:jc w:val="center"/>
        <w:rPr>
          <w:rFonts w:ascii="Times New Roman" w:hAnsi="Times New Roman" w:cs="Times New Roman"/>
          <w:sz w:val="26"/>
          <w:szCs w:val="26"/>
        </w:rPr>
      </w:pPr>
    </w:p>
    <w:p w14:paraId="336119FF" w14:textId="77777777" w:rsidR="00C93067" w:rsidRPr="00B85AA0" w:rsidRDefault="00C93067" w:rsidP="004B1991">
      <w:pPr>
        <w:spacing w:after="120" w:line="312" w:lineRule="auto"/>
        <w:jc w:val="center"/>
        <w:rPr>
          <w:rFonts w:ascii="Times New Roman" w:hAnsi="Times New Roman" w:cs="Times New Roman"/>
          <w:sz w:val="26"/>
          <w:szCs w:val="26"/>
        </w:rPr>
      </w:pPr>
    </w:p>
    <w:p w14:paraId="2F2F2421" w14:textId="77777777" w:rsidR="00C93067" w:rsidRPr="00B85AA0" w:rsidRDefault="00C93067" w:rsidP="004B1991">
      <w:pPr>
        <w:spacing w:after="120" w:line="312" w:lineRule="auto"/>
        <w:jc w:val="center"/>
        <w:rPr>
          <w:rFonts w:ascii="Times New Roman" w:hAnsi="Times New Roman" w:cs="Times New Roman"/>
          <w:sz w:val="26"/>
          <w:szCs w:val="26"/>
        </w:rPr>
      </w:pPr>
    </w:p>
    <w:p w14:paraId="3E89CD52" w14:textId="77777777" w:rsidR="00C93067" w:rsidRPr="00B85AA0" w:rsidRDefault="00CC3AA8" w:rsidP="004B1991">
      <w:pPr>
        <w:spacing w:after="120" w:line="312" w:lineRule="auto"/>
        <w:jc w:val="center"/>
        <w:rPr>
          <w:rFonts w:ascii="Times New Roman" w:hAnsi="Times New Roman" w:cs="Times New Roman"/>
          <w:sz w:val="26"/>
          <w:szCs w:val="26"/>
        </w:rPr>
      </w:pPr>
      <w:r w:rsidRPr="00B85AA0">
        <w:rPr>
          <w:rFonts w:ascii="Times New Roman" w:hAnsi="Times New Roman" w:cs="Times New Roman"/>
          <w:b/>
          <w:sz w:val="26"/>
          <w:szCs w:val="26"/>
        </w:rPr>
        <w:t>Sinh viên: Phạm Đức Chính</w:t>
      </w:r>
    </w:p>
    <w:p w14:paraId="479699A1" w14:textId="77777777" w:rsidR="00C93067" w:rsidRPr="00B85AA0" w:rsidRDefault="00CC3AA8" w:rsidP="004B1991">
      <w:pPr>
        <w:spacing w:after="120" w:line="312" w:lineRule="auto"/>
        <w:jc w:val="center"/>
        <w:rPr>
          <w:rFonts w:ascii="Times New Roman" w:hAnsi="Times New Roman" w:cs="Times New Roman"/>
          <w:sz w:val="26"/>
          <w:szCs w:val="26"/>
        </w:rPr>
      </w:pPr>
      <w:r w:rsidRPr="00B85AA0">
        <w:rPr>
          <w:rFonts w:ascii="Times New Roman" w:hAnsi="Times New Roman" w:cs="Times New Roman"/>
          <w:b/>
          <w:sz w:val="26"/>
          <w:szCs w:val="26"/>
        </w:rPr>
        <w:t>Mã sinh viên: 2924120031</w:t>
      </w:r>
    </w:p>
    <w:p w14:paraId="02D6D8A9" w14:textId="7FC3AAB5" w:rsidR="00C93067" w:rsidRPr="00B85AA0" w:rsidRDefault="00CC3AA8" w:rsidP="006B3AA1">
      <w:pPr>
        <w:spacing w:after="120" w:line="312" w:lineRule="auto"/>
        <w:jc w:val="center"/>
        <w:rPr>
          <w:rFonts w:ascii="Times New Roman" w:hAnsi="Times New Roman" w:cs="Times New Roman"/>
          <w:sz w:val="26"/>
          <w:szCs w:val="26"/>
        </w:rPr>
      </w:pPr>
      <w:r w:rsidRPr="00B85AA0">
        <w:rPr>
          <w:rFonts w:ascii="Times New Roman" w:hAnsi="Times New Roman" w:cs="Times New Roman"/>
          <w:b/>
          <w:sz w:val="26"/>
          <w:szCs w:val="26"/>
        </w:rPr>
        <w:t>Lớp: TH29.26</w:t>
      </w:r>
    </w:p>
    <w:p w14:paraId="07428AB6" w14:textId="77777777" w:rsidR="00C93067" w:rsidRPr="00B85AA0" w:rsidRDefault="00CC3AA8" w:rsidP="00A85E40">
      <w:pPr>
        <w:pStyle w:val="Heading1"/>
        <w:jc w:val="center"/>
        <w:rPr>
          <w:rFonts w:ascii="Times New Roman" w:hAnsi="Times New Roman" w:cs="Times New Roman"/>
          <w:color w:val="auto"/>
        </w:rPr>
      </w:pPr>
      <w:bookmarkStart w:id="0" w:name="_Toc242979216"/>
      <w:r w:rsidRPr="00B85AA0">
        <w:rPr>
          <w:rFonts w:ascii="Times New Roman" w:hAnsi="Times New Roman" w:cs="Times New Roman"/>
          <w:color w:val="auto"/>
        </w:rPr>
        <w:lastRenderedPageBreak/>
        <w:t>LỜI CẢM ƠN</w:t>
      </w:r>
      <w:bookmarkEnd w:id="0"/>
    </w:p>
    <w:p w14:paraId="1ED02E41"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Lời đầu tiên, em xin gửi lời cảm ơn chân thành đến Ban Giám hiệu Trường Đại học Kinh doanh và Công nghệ Hà Nội cùng các thầy cô giáo thuộc Khoa Công nghệ Thông tin đã tận tình truyền đạt kiến thức và tạo điều kiện tốt nhất cho em trong suốt quá trình học tập tại trường.</w:t>
      </w:r>
    </w:p>
    <w:p w14:paraId="338B3EAF"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Đặc biệt, em xin bày tỏ lòng biết ơn sâu sắc đến Thầy/Cô hướng dẫn bộ môn Công nghệ Thông tin, người đã trực tiếp chỉ dẫn, định hướng và đưa ra những lời khuyên quý báu giúp em hoàn thành tốt đề tài phân tích thiết kế website bán cây cảnh trực tuyến Green Corner này.</w:t>
      </w:r>
    </w:p>
    <w:p w14:paraId="7FF08A50"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Do thời gian thực hiện và kiến thức thực tế còn nhiều hạn chế, báo cáo khó tránh khỏi những thiếu sót ngoài ý muốn. Em rất mong nhận được những ý kiến đóng góp, phê bình từ quý Thầy/Cô để đề tài được hoàn thiện một cách tối ưu hơn.</w:t>
      </w:r>
    </w:p>
    <w:p w14:paraId="49F7133D"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Em xin chân thành cảm ơn!</w:t>
      </w:r>
    </w:p>
    <w:p w14:paraId="76FDB341" w14:textId="686FD88A" w:rsidR="007F4DAF" w:rsidRPr="00B85AA0" w:rsidRDefault="00CC3AA8" w:rsidP="00DE47DE">
      <w:pPr>
        <w:rPr>
          <w:rFonts w:ascii="Times New Roman" w:hAnsi="Times New Roman" w:cs="Times New Roman"/>
          <w:sz w:val="26"/>
          <w:szCs w:val="26"/>
        </w:rPr>
      </w:pPr>
      <w:r w:rsidRPr="00B85AA0">
        <w:rPr>
          <w:rFonts w:ascii="Times New Roman" w:hAnsi="Times New Roman" w:cs="Times New Roman"/>
          <w:sz w:val="26"/>
          <w:szCs w:val="26"/>
        </w:rPr>
        <w:br w:type="page"/>
      </w:r>
    </w:p>
    <w:sdt>
      <w:sdtPr>
        <w:rPr>
          <w:rFonts w:ascii="Times New Roman" w:hAnsi="Times New Roman" w:cs="Times New Roman"/>
          <w:color w:val="auto"/>
        </w:rPr>
        <w:id w:val="-316495440"/>
        <w:docPartObj>
          <w:docPartGallery w:val="Table of Contents"/>
          <w:docPartUnique/>
        </w:docPartObj>
      </w:sdtPr>
      <w:sdtEndPr>
        <w:rPr>
          <w:rFonts w:eastAsiaTheme="minorEastAsia"/>
          <w:noProof/>
          <w:sz w:val="22"/>
          <w:szCs w:val="22"/>
        </w:rPr>
      </w:sdtEndPr>
      <w:sdtContent>
        <w:p w14:paraId="738B12C6" w14:textId="5E915D4F" w:rsidR="00B85AA0" w:rsidRPr="00B85AA0" w:rsidRDefault="00B85AA0" w:rsidP="00B85AA0">
          <w:pPr>
            <w:pStyle w:val="Heading1"/>
            <w:jc w:val="center"/>
            <w:rPr>
              <w:rFonts w:ascii="Times New Roman" w:hAnsi="Times New Roman" w:cs="Times New Roman"/>
              <w:color w:val="auto"/>
            </w:rPr>
          </w:pPr>
          <w:r w:rsidRPr="00B85AA0">
            <w:rPr>
              <w:rFonts w:ascii="Times New Roman" w:hAnsi="Times New Roman" w:cs="Times New Roman"/>
              <w:color w:val="auto"/>
            </w:rPr>
            <w:t>MỤC LỤC</w:t>
          </w:r>
        </w:p>
        <w:p w14:paraId="226AD7F4" w14:textId="65AD9DF5" w:rsidR="00B85AA0" w:rsidRPr="00B85AA0" w:rsidRDefault="00B85AA0">
          <w:pPr>
            <w:pStyle w:val="TOC1"/>
            <w:tabs>
              <w:tab w:val="right" w:leader="dot" w:pos="9062"/>
            </w:tabs>
            <w:rPr>
              <w:rFonts w:ascii="Times New Roman" w:hAnsi="Times New Roman" w:cs="Times New Roman"/>
              <w:noProof/>
              <w:kern w:val="2"/>
              <w:sz w:val="26"/>
              <w:szCs w:val="26"/>
              <w14:ligatures w14:val="standardContextual"/>
            </w:rPr>
          </w:pPr>
          <w:r w:rsidRPr="00B85AA0">
            <w:rPr>
              <w:rFonts w:ascii="Times New Roman" w:hAnsi="Times New Roman" w:cs="Times New Roman"/>
              <w:sz w:val="26"/>
              <w:szCs w:val="26"/>
            </w:rPr>
            <w:fldChar w:fldCharType="begin"/>
          </w:r>
          <w:r w:rsidRPr="00B85AA0">
            <w:rPr>
              <w:rFonts w:ascii="Times New Roman" w:hAnsi="Times New Roman" w:cs="Times New Roman"/>
              <w:sz w:val="26"/>
              <w:szCs w:val="26"/>
            </w:rPr>
            <w:instrText xml:space="preserve"> TOC \o "1-3" \h \z \u </w:instrText>
          </w:r>
          <w:r w:rsidRPr="00B85AA0">
            <w:rPr>
              <w:rFonts w:ascii="Times New Roman" w:hAnsi="Times New Roman" w:cs="Times New Roman"/>
              <w:sz w:val="26"/>
              <w:szCs w:val="26"/>
            </w:rPr>
            <w:fldChar w:fldCharType="separate"/>
          </w:r>
          <w:hyperlink w:anchor="_Toc242979216" w:history="1">
            <w:r w:rsidRPr="00B85AA0">
              <w:rPr>
                <w:rStyle w:val="Hyperlink"/>
                <w:rFonts w:ascii="Times New Roman" w:hAnsi="Times New Roman" w:cs="Times New Roman"/>
                <w:noProof/>
                <w:color w:val="auto"/>
                <w:sz w:val="26"/>
                <w:szCs w:val="26"/>
              </w:rPr>
              <w:t>LỜI CẢM ƠN</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_Toc242979216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2</w:t>
            </w:r>
            <w:r w:rsidRPr="00B85AA0">
              <w:rPr>
                <w:rFonts w:ascii="Times New Roman" w:hAnsi="Times New Roman" w:cs="Times New Roman"/>
                <w:noProof/>
                <w:webHidden/>
                <w:sz w:val="26"/>
                <w:szCs w:val="26"/>
              </w:rPr>
              <w:fldChar w:fldCharType="end"/>
            </w:r>
          </w:hyperlink>
        </w:p>
        <w:p w14:paraId="77EB7F8F" w14:textId="7F76C63A" w:rsidR="00B85AA0" w:rsidRPr="00B85AA0" w:rsidRDefault="00B85AA0">
          <w:pPr>
            <w:pStyle w:val="TOC1"/>
            <w:tabs>
              <w:tab w:val="right" w:leader="dot" w:pos="9062"/>
            </w:tabs>
            <w:rPr>
              <w:rFonts w:ascii="Times New Roman" w:hAnsi="Times New Roman" w:cs="Times New Roman"/>
              <w:noProof/>
              <w:kern w:val="2"/>
              <w:sz w:val="26"/>
              <w:szCs w:val="26"/>
              <w14:ligatures w14:val="standardContextual"/>
            </w:rPr>
          </w:pPr>
          <w:hyperlink w:anchor="_Toc242979217" w:history="1">
            <w:r w:rsidRPr="00B85AA0">
              <w:rPr>
                <w:rStyle w:val="Hyperlink"/>
                <w:rFonts w:ascii="Times New Roman" w:hAnsi="Times New Roman" w:cs="Times New Roman"/>
                <w:noProof/>
                <w:color w:val="auto"/>
                <w:sz w:val="26"/>
                <w:szCs w:val="26"/>
              </w:rPr>
              <w:t>DANH MỤC TỪ VIẾT TẮT</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_Toc242979217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5</w:t>
            </w:r>
            <w:r w:rsidRPr="00B85AA0">
              <w:rPr>
                <w:rFonts w:ascii="Times New Roman" w:hAnsi="Times New Roman" w:cs="Times New Roman"/>
                <w:noProof/>
                <w:webHidden/>
                <w:sz w:val="26"/>
                <w:szCs w:val="26"/>
              </w:rPr>
              <w:fldChar w:fldCharType="end"/>
            </w:r>
          </w:hyperlink>
        </w:p>
        <w:p w14:paraId="20897B93" w14:textId="2A7CDD48" w:rsidR="00B85AA0" w:rsidRPr="00B85AA0" w:rsidRDefault="00B85AA0">
          <w:pPr>
            <w:pStyle w:val="TOC1"/>
            <w:tabs>
              <w:tab w:val="right" w:leader="dot" w:pos="9062"/>
            </w:tabs>
            <w:rPr>
              <w:rFonts w:ascii="Times New Roman" w:hAnsi="Times New Roman" w:cs="Times New Roman"/>
              <w:noProof/>
              <w:kern w:val="2"/>
              <w:sz w:val="26"/>
              <w:szCs w:val="26"/>
              <w14:ligatures w14:val="standardContextual"/>
            </w:rPr>
          </w:pPr>
          <w:hyperlink w:anchor="_Toc242979218" w:history="1">
            <w:r w:rsidRPr="00B85AA0">
              <w:rPr>
                <w:rStyle w:val="Hyperlink"/>
                <w:rFonts w:ascii="Times New Roman" w:hAnsi="Times New Roman" w:cs="Times New Roman"/>
                <w:noProof/>
                <w:color w:val="auto"/>
                <w:sz w:val="26"/>
                <w:szCs w:val="26"/>
              </w:rPr>
              <w:t>LỜI MỞ ĐẦU</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_Toc242979218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6</w:t>
            </w:r>
            <w:r w:rsidRPr="00B85AA0">
              <w:rPr>
                <w:rFonts w:ascii="Times New Roman" w:hAnsi="Times New Roman" w:cs="Times New Roman"/>
                <w:noProof/>
                <w:webHidden/>
                <w:sz w:val="26"/>
                <w:szCs w:val="26"/>
              </w:rPr>
              <w:fldChar w:fldCharType="end"/>
            </w:r>
          </w:hyperlink>
        </w:p>
        <w:p w14:paraId="55567C29" w14:textId="616A789C" w:rsidR="00B85AA0" w:rsidRPr="00B85AA0" w:rsidRDefault="00B85AA0">
          <w:pPr>
            <w:pStyle w:val="TOC1"/>
            <w:tabs>
              <w:tab w:val="right" w:leader="dot" w:pos="9062"/>
            </w:tabs>
            <w:rPr>
              <w:rFonts w:ascii="Times New Roman" w:hAnsi="Times New Roman" w:cs="Times New Roman"/>
              <w:noProof/>
              <w:kern w:val="2"/>
              <w:sz w:val="26"/>
              <w:szCs w:val="26"/>
              <w14:ligatures w14:val="standardContextual"/>
            </w:rPr>
          </w:pPr>
          <w:hyperlink w:anchor="_Toc242979219" w:history="1">
            <w:r w:rsidRPr="00B85AA0">
              <w:rPr>
                <w:rStyle w:val="Hyperlink"/>
                <w:rFonts w:ascii="Times New Roman" w:hAnsi="Times New Roman" w:cs="Times New Roman"/>
                <w:noProof/>
                <w:color w:val="auto"/>
                <w:sz w:val="26"/>
                <w:szCs w:val="26"/>
              </w:rPr>
              <w:t>CHƯƠNG 1. TỔNG QUAN VỀ ĐỀ TÀI VÀ CÔNG NGHỆ XÂY DỰNG WEBSITE</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_Toc242979219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7</w:t>
            </w:r>
            <w:r w:rsidRPr="00B85AA0">
              <w:rPr>
                <w:rFonts w:ascii="Times New Roman" w:hAnsi="Times New Roman" w:cs="Times New Roman"/>
                <w:noProof/>
                <w:webHidden/>
                <w:sz w:val="26"/>
                <w:szCs w:val="26"/>
              </w:rPr>
              <w:fldChar w:fldCharType="end"/>
            </w:r>
          </w:hyperlink>
        </w:p>
        <w:p w14:paraId="71E60EDA" w14:textId="7BFDE4BE" w:rsidR="00B85AA0" w:rsidRPr="00B85AA0" w:rsidRDefault="00B85AA0">
          <w:pPr>
            <w:pStyle w:val="TOC2"/>
            <w:tabs>
              <w:tab w:val="right" w:leader="dot" w:pos="9062"/>
            </w:tabs>
            <w:rPr>
              <w:rFonts w:ascii="Times New Roman" w:hAnsi="Times New Roman" w:cs="Times New Roman"/>
              <w:noProof/>
              <w:kern w:val="2"/>
              <w:sz w:val="26"/>
              <w:szCs w:val="26"/>
              <w14:ligatures w14:val="standardContextual"/>
            </w:rPr>
          </w:pPr>
          <w:hyperlink w:anchor="_Toc242979220" w:history="1">
            <w:r w:rsidRPr="00B85AA0">
              <w:rPr>
                <w:rStyle w:val="Hyperlink"/>
                <w:rFonts w:ascii="Times New Roman" w:hAnsi="Times New Roman" w:cs="Times New Roman"/>
                <w:noProof/>
                <w:color w:val="auto"/>
                <w:sz w:val="26"/>
                <w:szCs w:val="26"/>
              </w:rPr>
              <w:t>1.1. Đặt vấn đề và lý do lựa chọn đề tài</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_Toc242979220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7</w:t>
            </w:r>
            <w:r w:rsidRPr="00B85AA0">
              <w:rPr>
                <w:rFonts w:ascii="Times New Roman" w:hAnsi="Times New Roman" w:cs="Times New Roman"/>
                <w:noProof/>
                <w:webHidden/>
                <w:sz w:val="26"/>
                <w:szCs w:val="26"/>
              </w:rPr>
              <w:fldChar w:fldCharType="end"/>
            </w:r>
          </w:hyperlink>
        </w:p>
        <w:p w14:paraId="21D4B8DC" w14:textId="090A98EC"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21" w:history="1">
            <w:r w:rsidRPr="00B85AA0">
              <w:rPr>
                <w:rStyle w:val="Hyperlink"/>
                <w:rFonts w:ascii="Times New Roman" w:hAnsi="Times New Roman" w:cs="Times New Roman"/>
                <w:noProof/>
                <w:color w:val="auto"/>
                <w:sz w:val="26"/>
                <w:szCs w:val="26"/>
              </w:rPr>
              <w:t>1.1.1. Thực trạng kinh doanh cây cảnh truyền thống</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_Toc242979221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7</w:t>
            </w:r>
            <w:r w:rsidRPr="00B85AA0">
              <w:rPr>
                <w:rFonts w:ascii="Times New Roman" w:hAnsi="Times New Roman" w:cs="Times New Roman"/>
                <w:noProof/>
                <w:webHidden/>
                <w:sz w:val="26"/>
                <w:szCs w:val="26"/>
              </w:rPr>
              <w:fldChar w:fldCharType="end"/>
            </w:r>
          </w:hyperlink>
        </w:p>
        <w:p w14:paraId="78C4868B" w14:textId="70EB162D"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22" w:history="1">
            <w:r w:rsidRPr="00B85AA0">
              <w:rPr>
                <w:rStyle w:val="Hyperlink"/>
                <w:rFonts w:ascii="Times New Roman" w:hAnsi="Times New Roman" w:cs="Times New Roman"/>
                <w:noProof/>
                <w:color w:val="auto"/>
                <w:sz w:val="26"/>
                <w:szCs w:val="26"/>
              </w:rPr>
              <w:t>1.1.2. Nhu cầu mua cây cảnh trực tuyến và hướng dẫn chăm sóc</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_Toc242979222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7</w:t>
            </w:r>
            <w:r w:rsidRPr="00B85AA0">
              <w:rPr>
                <w:rFonts w:ascii="Times New Roman" w:hAnsi="Times New Roman" w:cs="Times New Roman"/>
                <w:noProof/>
                <w:webHidden/>
                <w:sz w:val="26"/>
                <w:szCs w:val="26"/>
              </w:rPr>
              <w:fldChar w:fldCharType="end"/>
            </w:r>
          </w:hyperlink>
        </w:p>
        <w:p w14:paraId="266A6C4C" w14:textId="7EB39D3A"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23" w:history="1">
            <w:r w:rsidRPr="00B85AA0">
              <w:rPr>
                <w:rStyle w:val="Hyperlink"/>
                <w:rFonts w:ascii="Times New Roman" w:hAnsi="Times New Roman" w:cs="Times New Roman"/>
                <w:noProof/>
                <w:color w:val="auto"/>
                <w:sz w:val="26"/>
                <w:szCs w:val="26"/>
              </w:rPr>
              <w:t>1.1.3. Mục tiêu xây dựng hệ thống website Green Corner</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_Toc242979223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7</w:t>
            </w:r>
            <w:r w:rsidRPr="00B85AA0">
              <w:rPr>
                <w:rFonts w:ascii="Times New Roman" w:hAnsi="Times New Roman" w:cs="Times New Roman"/>
                <w:noProof/>
                <w:webHidden/>
                <w:sz w:val="26"/>
                <w:szCs w:val="26"/>
              </w:rPr>
              <w:fldChar w:fldCharType="end"/>
            </w:r>
          </w:hyperlink>
        </w:p>
        <w:p w14:paraId="5BC9655E" w14:textId="64F12CCC" w:rsidR="00B85AA0" w:rsidRPr="00B85AA0" w:rsidRDefault="00B85AA0">
          <w:pPr>
            <w:pStyle w:val="TOC2"/>
            <w:tabs>
              <w:tab w:val="right" w:leader="dot" w:pos="9062"/>
            </w:tabs>
            <w:rPr>
              <w:rFonts w:ascii="Times New Roman" w:hAnsi="Times New Roman" w:cs="Times New Roman"/>
              <w:noProof/>
              <w:kern w:val="2"/>
              <w:sz w:val="26"/>
              <w:szCs w:val="26"/>
              <w14:ligatures w14:val="standardContextual"/>
            </w:rPr>
          </w:pPr>
          <w:hyperlink w:anchor="_Toc242979224" w:history="1">
            <w:r w:rsidRPr="00B85AA0">
              <w:rPr>
                <w:rStyle w:val="Hyperlink"/>
                <w:rFonts w:ascii="Times New Roman" w:hAnsi="Times New Roman" w:cs="Times New Roman"/>
                <w:noProof/>
                <w:color w:val="auto"/>
                <w:sz w:val="26"/>
                <w:szCs w:val="26"/>
              </w:rPr>
              <w:t>1.2. Công nghệ phát triển phía máy chủ (Python &amp; Flask)</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_Toc242979224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7</w:t>
            </w:r>
            <w:r w:rsidRPr="00B85AA0">
              <w:rPr>
                <w:rFonts w:ascii="Times New Roman" w:hAnsi="Times New Roman" w:cs="Times New Roman"/>
                <w:noProof/>
                <w:webHidden/>
                <w:sz w:val="26"/>
                <w:szCs w:val="26"/>
              </w:rPr>
              <w:fldChar w:fldCharType="end"/>
            </w:r>
          </w:hyperlink>
        </w:p>
        <w:p w14:paraId="5842A51B" w14:textId="0F65BECE"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25" w:history="1">
            <w:r w:rsidRPr="00B85AA0">
              <w:rPr>
                <w:rStyle w:val="Hyperlink"/>
                <w:rFonts w:ascii="Times New Roman" w:hAnsi="Times New Roman" w:cs="Times New Roman"/>
                <w:noProof/>
                <w:color w:val="auto"/>
                <w:sz w:val="26"/>
                <w:szCs w:val="26"/>
              </w:rPr>
              <w:t>1.2.1. Giới thiệu về ngôn ngữ lập trình Python</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_Toc242979225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7</w:t>
            </w:r>
            <w:r w:rsidRPr="00B85AA0">
              <w:rPr>
                <w:rFonts w:ascii="Times New Roman" w:hAnsi="Times New Roman" w:cs="Times New Roman"/>
                <w:noProof/>
                <w:webHidden/>
                <w:sz w:val="26"/>
                <w:szCs w:val="26"/>
              </w:rPr>
              <w:fldChar w:fldCharType="end"/>
            </w:r>
          </w:hyperlink>
        </w:p>
        <w:p w14:paraId="0FC4F479" w14:textId="6905D81E"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26" w:history="1">
            <w:r w:rsidRPr="00B85AA0">
              <w:rPr>
                <w:rStyle w:val="Hyperlink"/>
                <w:rFonts w:ascii="Times New Roman" w:hAnsi="Times New Roman" w:cs="Times New Roman"/>
                <w:noProof/>
                <w:color w:val="auto"/>
                <w:sz w:val="26"/>
                <w:szCs w:val="26"/>
              </w:rPr>
              <w:t>1.2.2. Nền tảng Flask Framework và cơ chế hoạt động</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_Toc242979226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7</w:t>
            </w:r>
            <w:r w:rsidRPr="00B85AA0">
              <w:rPr>
                <w:rFonts w:ascii="Times New Roman" w:hAnsi="Times New Roman" w:cs="Times New Roman"/>
                <w:noProof/>
                <w:webHidden/>
                <w:sz w:val="26"/>
                <w:szCs w:val="26"/>
              </w:rPr>
              <w:fldChar w:fldCharType="end"/>
            </w:r>
          </w:hyperlink>
        </w:p>
        <w:p w14:paraId="11E37C82" w14:textId="76771C12" w:rsidR="00B85AA0" w:rsidRPr="00B85AA0" w:rsidRDefault="00B85AA0">
          <w:pPr>
            <w:pStyle w:val="TOC2"/>
            <w:tabs>
              <w:tab w:val="right" w:leader="dot" w:pos="9062"/>
            </w:tabs>
            <w:rPr>
              <w:rFonts w:ascii="Times New Roman" w:hAnsi="Times New Roman" w:cs="Times New Roman"/>
              <w:noProof/>
              <w:kern w:val="2"/>
              <w:sz w:val="26"/>
              <w:szCs w:val="26"/>
              <w14:ligatures w14:val="standardContextual"/>
            </w:rPr>
          </w:pPr>
          <w:hyperlink w:anchor="_Toc242979227" w:history="1">
            <w:r w:rsidRPr="00B85AA0">
              <w:rPr>
                <w:rStyle w:val="Hyperlink"/>
                <w:rFonts w:ascii="Times New Roman" w:hAnsi="Times New Roman" w:cs="Times New Roman"/>
                <w:noProof/>
                <w:color w:val="auto"/>
                <w:sz w:val="26"/>
                <w:szCs w:val="26"/>
              </w:rPr>
              <w:t>1.3. Hệ thống cơ sở dữ liệu và lưu trữ (SQLite &amp; SQL Server)</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_Toc242979227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8</w:t>
            </w:r>
            <w:r w:rsidRPr="00B85AA0">
              <w:rPr>
                <w:rFonts w:ascii="Times New Roman" w:hAnsi="Times New Roman" w:cs="Times New Roman"/>
                <w:noProof/>
                <w:webHidden/>
                <w:sz w:val="26"/>
                <w:szCs w:val="26"/>
              </w:rPr>
              <w:fldChar w:fldCharType="end"/>
            </w:r>
          </w:hyperlink>
        </w:p>
        <w:p w14:paraId="5F2C43B1" w14:textId="1CF83F7F"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28" w:history="1">
            <w:r w:rsidRPr="00B85AA0">
              <w:rPr>
                <w:rStyle w:val="Hyperlink"/>
                <w:rFonts w:ascii="Times New Roman" w:hAnsi="Times New Roman" w:cs="Times New Roman"/>
                <w:noProof/>
                <w:color w:val="auto"/>
                <w:sz w:val="26"/>
                <w:szCs w:val="26"/>
              </w:rPr>
              <w:t>1.3.1. Giới thiệu cơ sở dữ liệu</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_Toc242979228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8</w:t>
            </w:r>
            <w:r w:rsidRPr="00B85AA0">
              <w:rPr>
                <w:rFonts w:ascii="Times New Roman" w:hAnsi="Times New Roman" w:cs="Times New Roman"/>
                <w:noProof/>
                <w:webHidden/>
                <w:sz w:val="26"/>
                <w:szCs w:val="26"/>
              </w:rPr>
              <w:fldChar w:fldCharType="end"/>
            </w:r>
          </w:hyperlink>
        </w:p>
        <w:p w14:paraId="402DCD8B" w14:textId="35E1B048"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29" w:history="1">
            <w:r w:rsidRPr="00B85AA0">
              <w:rPr>
                <w:rStyle w:val="Hyperlink"/>
                <w:rFonts w:ascii="Times New Roman" w:hAnsi="Times New Roman" w:cs="Times New Roman"/>
                <w:noProof/>
                <w:color w:val="auto"/>
                <w:sz w:val="26"/>
                <w:szCs w:val="26"/>
              </w:rPr>
              <w:t>1.3.2. Bốn chức năng cơ bản của cơ sở dữ liệu</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_Toc242979229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8</w:t>
            </w:r>
            <w:r w:rsidRPr="00B85AA0">
              <w:rPr>
                <w:rFonts w:ascii="Times New Roman" w:hAnsi="Times New Roman" w:cs="Times New Roman"/>
                <w:noProof/>
                <w:webHidden/>
                <w:sz w:val="26"/>
                <w:szCs w:val="26"/>
              </w:rPr>
              <w:fldChar w:fldCharType="end"/>
            </w:r>
          </w:hyperlink>
        </w:p>
        <w:p w14:paraId="38332B15" w14:textId="2ED15555" w:rsidR="00B85AA0" w:rsidRPr="00B85AA0" w:rsidRDefault="00B85AA0">
          <w:pPr>
            <w:pStyle w:val="TOC1"/>
            <w:tabs>
              <w:tab w:val="right" w:leader="dot" w:pos="9062"/>
            </w:tabs>
            <w:rPr>
              <w:rFonts w:ascii="Times New Roman" w:hAnsi="Times New Roman" w:cs="Times New Roman"/>
              <w:noProof/>
              <w:kern w:val="2"/>
              <w:sz w:val="26"/>
              <w:szCs w:val="26"/>
              <w14:ligatures w14:val="standardContextual"/>
            </w:rPr>
          </w:pPr>
          <w:hyperlink w:anchor="_Toc242979230" w:history="1">
            <w:r w:rsidRPr="00B85AA0">
              <w:rPr>
                <w:rStyle w:val="Hyperlink"/>
                <w:rFonts w:ascii="Times New Roman" w:hAnsi="Times New Roman" w:cs="Times New Roman"/>
                <w:noProof/>
                <w:color w:val="auto"/>
                <w:sz w:val="26"/>
                <w:szCs w:val="26"/>
              </w:rPr>
              <w:t>CHƯƠNG 2. PHÂN TÍCH VÀ THIẾT KẾ HỆ THỐNG WEBSITE</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_Toc242979230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9</w:t>
            </w:r>
            <w:r w:rsidRPr="00B85AA0">
              <w:rPr>
                <w:rFonts w:ascii="Times New Roman" w:hAnsi="Times New Roman" w:cs="Times New Roman"/>
                <w:noProof/>
                <w:webHidden/>
                <w:sz w:val="26"/>
                <w:szCs w:val="26"/>
              </w:rPr>
              <w:fldChar w:fldCharType="end"/>
            </w:r>
          </w:hyperlink>
        </w:p>
        <w:p w14:paraId="1E089973" w14:textId="765C3BF7" w:rsidR="00B85AA0" w:rsidRPr="00B85AA0" w:rsidRDefault="00B85AA0">
          <w:pPr>
            <w:pStyle w:val="TOC2"/>
            <w:tabs>
              <w:tab w:val="right" w:leader="dot" w:pos="9062"/>
            </w:tabs>
            <w:rPr>
              <w:rFonts w:ascii="Times New Roman" w:hAnsi="Times New Roman" w:cs="Times New Roman"/>
              <w:noProof/>
              <w:kern w:val="2"/>
              <w:sz w:val="26"/>
              <w:szCs w:val="26"/>
              <w14:ligatures w14:val="standardContextual"/>
            </w:rPr>
          </w:pPr>
          <w:hyperlink w:anchor="_Toc242979231" w:history="1">
            <w:r w:rsidRPr="00B85AA0">
              <w:rPr>
                <w:rStyle w:val="Hyperlink"/>
                <w:rFonts w:ascii="Times New Roman" w:hAnsi="Times New Roman" w:cs="Times New Roman"/>
                <w:noProof/>
                <w:color w:val="auto"/>
                <w:sz w:val="26"/>
                <w:szCs w:val="26"/>
              </w:rPr>
              <w:t>2.1. Phân tích yêu cầu chức năng của hệ thống</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_Toc242979231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9</w:t>
            </w:r>
            <w:r w:rsidRPr="00B85AA0">
              <w:rPr>
                <w:rFonts w:ascii="Times New Roman" w:hAnsi="Times New Roman" w:cs="Times New Roman"/>
                <w:noProof/>
                <w:webHidden/>
                <w:sz w:val="26"/>
                <w:szCs w:val="26"/>
              </w:rPr>
              <w:fldChar w:fldCharType="end"/>
            </w:r>
          </w:hyperlink>
        </w:p>
        <w:p w14:paraId="4AF39BEE" w14:textId="719965A8"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32" w:history="1">
            <w:r w:rsidRPr="00B85AA0">
              <w:rPr>
                <w:rStyle w:val="Hyperlink"/>
                <w:rFonts w:ascii="Times New Roman" w:hAnsi="Times New Roman" w:cs="Times New Roman"/>
                <w:noProof/>
                <w:color w:val="auto"/>
                <w:sz w:val="26"/>
                <w:szCs w:val="26"/>
              </w:rPr>
              <w:t>2.1.1. Các nhóm người dùng của hệ thống</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_Toc242979232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9</w:t>
            </w:r>
            <w:r w:rsidRPr="00B85AA0">
              <w:rPr>
                <w:rFonts w:ascii="Times New Roman" w:hAnsi="Times New Roman" w:cs="Times New Roman"/>
                <w:noProof/>
                <w:webHidden/>
                <w:sz w:val="26"/>
                <w:szCs w:val="26"/>
              </w:rPr>
              <w:fldChar w:fldCharType="end"/>
            </w:r>
          </w:hyperlink>
        </w:p>
        <w:p w14:paraId="7EB1DA6A" w14:textId="6EB1D4D2"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33" w:history="1">
            <w:r w:rsidRPr="00B85AA0">
              <w:rPr>
                <w:rStyle w:val="Hyperlink"/>
                <w:rFonts w:ascii="Times New Roman" w:hAnsi="Times New Roman" w:cs="Times New Roman"/>
                <w:noProof/>
                <w:color w:val="auto"/>
                <w:sz w:val="26"/>
                <w:szCs w:val="26"/>
              </w:rPr>
              <w:t>2.1.2. Yêu cầu chức năng phân hệ Khách hàng</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_Toc242979233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9</w:t>
            </w:r>
            <w:r w:rsidRPr="00B85AA0">
              <w:rPr>
                <w:rFonts w:ascii="Times New Roman" w:hAnsi="Times New Roman" w:cs="Times New Roman"/>
                <w:noProof/>
                <w:webHidden/>
                <w:sz w:val="26"/>
                <w:szCs w:val="26"/>
              </w:rPr>
              <w:fldChar w:fldCharType="end"/>
            </w:r>
          </w:hyperlink>
        </w:p>
        <w:p w14:paraId="0815165D" w14:textId="701303EF"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34" w:history="1">
            <w:r w:rsidRPr="00B85AA0">
              <w:rPr>
                <w:rStyle w:val="Hyperlink"/>
                <w:rFonts w:ascii="Times New Roman" w:hAnsi="Times New Roman" w:cs="Times New Roman"/>
                <w:noProof/>
                <w:color w:val="auto"/>
                <w:sz w:val="26"/>
                <w:szCs w:val="26"/>
              </w:rPr>
              <w:t>2.1.3. Yêu cầu chức năng phân hệ Quản trị viên</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_Toc242979234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9</w:t>
            </w:r>
            <w:r w:rsidRPr="00B85AA0">
              <w:rPr>
                <w:rFonts w:ascii="Times New Roman" w:hAnsi="Times New Roman" w:cs="Times New Roman"/>
                <w:noProof/>
                <w:webHidden/>
                <w:sz w:val="26"/>
                <w:szCs w:val="26"/>
              </w:rPr>
              <w:fldChar w:fldCharType="end"/>
            </w:r>
          </w:hyperlink>
        </w:p>
        <w:p w14:paraId="2C079905" w14:textId="7D4AE503" w:rsidR="00B85AA0" w:rsidRPr="00B85AA0" w:rsidRDefault="00B85AA0">
          <w:pPr>
            <w:pStyle w:val="TOC2"/>
            <w:tabs>
              <w:tab w:val="right" w:leader="dot" w:pos="9062"/>
            </w:tabs>
            <w:rPr>
              <w:rFonts w:ascii="Times New Roman" w:hAnsi="Times New Roman" w:cs="Times New Roman"/>
              <w:noProof/>
              <w:kern w:val="2"/>
              <w:sz w:val="26"/>
              <w:szCs w:val="26"/>
              <w14:ligatures w14:val="standardContextual"/>
            </w:rPr>
          </w:pPr>
          <w:hyperlink w:anchor="_Toc242979235" w:history="1">
            <w:r w:rsidRPr="00B85AA0">
              <w:rPr>
                <w:rStyle w:val="Hyperlink"/>
                <w:rFonts w:ascii="Times New Roman" w:hAnsi="Times New Roman" w:cs="Times New Roman"/>
                <w:noProof/>
                <w:color w:val="auto"/>
                <w:sz w:val="26"/>
                <w:szCs w:val="26"/>
              </w:rPr>
              <w:t>2.2. Thiết kế các ca sử dụng (Usecase)</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_Toc242979235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10</w:t>
            </w:r>
            <w:r w:rsidRPr="00B85AA0">
              <w:rPr>
                <w:rFonts w:ascii="Times New Roman" w:hAnsi="Times New Roman" w:cs="Times New Roman"/>
                <w:noProof/>
                <w:webHidden/>
                <w:sz w:val="26"/>
                <w:szCs w:val="26"/>
              </w:rPr>
              <w:fldChar w:fldCharType="end"/>
            </w:r>
          </w:hyperlink>
        </w:p>
        <w:p w14:paraId="3A86273D" w14:textId="72D4CF9C"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36" w:history="1">
            <w:r w:rsidRPr="00B85AA0">
              <w:rPr>
                <w:rStyle w:val="Hyperlink"/>
                <w:rFonts w:ascii="Times New Roman" w:hAnsi="Times New Roman" w:cs="Times New Roman"/>
                <w:noProof/>
                <w:color w:val="auto"/>
                <w:sz w:val="26"/>
                <w:szCs w:val="26"/>
              </w:rPr>
              <w:t>2.2.1. Biểu đồ luồng dữ liệu mức khung cảnh</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_Toc242979236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10</w:t>
            </w:r>
            <w:r w:rsidRPr="00B85AA0">
              <w:rPr>
                <w:rFonts w:ascii="Times New Roman" w:hAnsi="Times New Roman" w:cs="Times New Roman"/>
                <w:noProof/>
                <w:webHidden/>
                <w:sz w:val="26"/>
                <w:szCs w:val="26"/>
              </w:rPr>
              <w:fldChar w:fldCharType="end"/>
            </w:r>
          </w:hyperlink>
        </w:p>
        <w:p w14:paraId="479C2182" w14:textId="133E7955"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37" w:history="1">
            <w:r w:rsidRPr="00B85AA0">
              <w:rPr>
                <w:rStyle w:val="Hyperlink"/>
                <w:rFonts w:ascii="Times New Roman" w:hAnsi="Times New Roman" w:cs="Times New Roman"/>
                <w:noProof/>
                <w:color w:val="auto"/>
                <w:sz w:val="26"/>
                <w:szCs w:val="26"/>
              </w:rPr>
              <w:t>2.2.2. Mô tả các ca sử dụng chính</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_Toc242979237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10</w:t>
            </w:r>
            <w:r w:rsidRPr="00B85AA0">
              <w:rPr>
                <w:rFonts w:ascii="Times New Roman" w:hAnsi="Times New Roman" w:cs="Times New Roman"/>
                <w:noProof/>
                <w:webHidden/>
                <w:sz w:val="26"/>
                <w:szCs w:val="26"/>
              </w:rPr>
              <w:fldChar w:fldCharType="end"/>
            </w:r>
          </w:hyperlink>
        </w:p>
        <w:p w14:paraId="4BBE439B" w14:textId="3BE44B09" w:rsidR="00B85AA0" w:rsidRPr="00B85AA0" w:rsidRDefault="00B85AA0">
          <w:pPr>
            <w:pStyle w:val="TOC2"/>
            <w:tabs>
              <w:tab w:val="right" w:leader="dot" w:pos="9062"/>
            </w:tabs>
            <w:rPr>
              <w:rFonts w:ascii="Times New Roman" w:hAnsi="Times New Roman" w:cs="Times New Roman"/>
              <w:noProof/>
              <w:kern w:val="2"/>
              <w:sz w:val="26"/>
              <w:szCs w:val="26"/>
              <w14:ligatures w14:val="standardContextual"/>
            </w:rPr>
          </w:pPr>
          <w:hyperlink w:anchor="_Toc242979238" w:history="1">
            <w:r w:rsidRPr="00B85AA0">
              <w:rPr>
                <w:rStyle w:val="Hyperlink"/>
                <w:rFonts w:ascii="Times New Roman" w:hAnsi="Times New Roman" w:cs="Times New Roman"/>
                <w:noProof/>
                <w:color w:val="auto"/>
                <w:sz w:val="26"/>
                <w:szCs w:val="26"/>
              </w:rPr>
              <w:t>2.3. Thiết kế cơ sở dữ liệu chi tiết</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_Toc242979238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11</w:t>
            </w:r>
            <w:r w:rsidRPr="00B85AA0">
              <w:rPr>
                <w:rFonts w:ascii="Times New Roman" w:hAnsi="Times New Roman" w:cs="Times New Roman"/>
                <w:noProof/>
                <w:webHidden/>
                <w:sz w:val="26"/>
                <w:szCs w:val="26"/>
              </w:rPr>
              <w:fldChar w:fldCharType="end"/>
            </w:r>
          </w:hyperlink>
        </w:p>
        <w:p w14:paraId="5D3460CE" w14:textId="0DEB7611"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39" w:history="1">
            <w:r w:rsidRPr="00B85AA0">
              <w:rPr>
                <w:rStyle w:val="Hyperlink"/>
                <w:rFonts w:ascii="Times New Roman" w:hAnsi="Times New Roman" w:cs="Times New Roman"/>
                <w:noProof/>
                <w:color w:val="auto"/>
                <w:sz w:val="26"/>
                <w:szCs w:val="26"/>
              </w:rPr>
              <w:t>2.3.1. Sơ đồ liên kết các bảng dữ liệu (ERD)</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_Toc242979239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11</w:t>
            </w:r>
            <w:r w:rsidRPr="00B85AA0">
              <w:rPr>
                <w:rFonts w:ascii="Times New Roman" w:hAnsi="Times New Roman" w:cs="Times New Roman"/>
                <w:noProof/>
                <w:webHidden/>
                <w:sz w:val="26"/>
                <w:szCs w:val="26"/>
              </w:rPr>
              <w:fldChar w:fldCharType="end"/>
            </w:r>
          </w:hyperlink>
        </w:p>
        <w:p w14:paraId="3D72B453" w14:textId="034EE717"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40" w:history="1">
            <w:r w:rsidRPr="00B85AA0">
              <w:rPr>
                <w:rStyle w:val="Hyperlink"/>
                <w:rFonts w:ascii="Times New Roman" w:hAnsi="Times New Roman" w:cs="Times New Roman"/>
                <w:noProof/>
                <w:color w:val="auto"/>
                <w:sz w:val="26"/>
                <w:szCs w:val="26"/>
              </w:rPr>
              <w:t>2.3.2. Thiết kế chi tiết 05 bảng dữ liệu</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_Toc242979240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11</w:t>
            </w:r>
            <w:r w:rsidRPr="00B85AA0">
              <w:rPr>
                <w:rFonts w:ascii="Times New Roman" w:hAnsi="Times New Roman" w:cs="Times New Roman"/>
                <w:noProof/>
                <w:webHidden/>
                <w:sz w:val="26"/>
                <w:szCs w:val="26"/>
              </w:rPr>
              <w:fldChar w:fldCharType="end"/>
            </w:r>
          </w:hyperlink>
        </w:p>
        <w:p w14:paraId="747CA6CC" w14:textId="0911E108" w:rsidR="00B85AA0" w:rsidRPr="00B85AA0" w:rsidRDefault="00B85AA0">
          <w:pPr>
            <w:pStyle w:val="TOC2"/>
            <w:tabs>
              <w:tab w:val="right" w:leader="dot" w:pos="9062"/>
            </w:tabs>
            <w:rPr>
              <w:rFonts w:ascii="Times New Roman" w:hAnsi="Times New Roman" w:cs="Times New Roman"/>
              <w:noProof/>
              <w:kern w:val="2"/>
              <w:sz w:val="26"/>
              <w:szCs w:val="26"/>
              <w14:ligatures w14:val="standardContextual"/>
            </w:rPr>
          </w:pPr>
          <w:hyperlink w:anchor="_Toc242979241" w:history="1">
            <w:r w:rsidRPr="00B85AA0">
              <w:rPr>
                <w:rStyle w:val="Hyperlink"/>
                <w:rFonts w:ascii="Times New Roman" w:hAnsi="Times New Roman" w:cs="Times New Roman"/>
                <w:noProof/>
                <w:color w:val="auto"/>
                <w:sz w:val="26"/>
                <w:szCs w:val="26"/>
              </w:rPr>
              <w:t>2.3.3. Câu lệnh SQL tạo bảng cơ sở dữ liệu</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_Toc242979241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15</w:t>
            </w:r>
            <w:r w:rsidRPr="00B85AA0">
              <w:rPr>
                <w:rFonts w:ascii="Times New Roman" w:hAnsi="Times New Roman" w:cs="Times New Roman"/>
                <w:noProof/>
                <w:webHidden/>
                <w:sz w:val="26"/>
                <w:szCs w:val="26"/>
              </w:rPr>
              <w:fldChar w:fldCharType="end"/>
            </w:r>
          </w:hyperlink>
        </w:p>
        <w:p w14:paraId="6D17C75C" w14:textId="2E2236EF" w:rsidR="00B85AA0" w:rsidRPr="00B85AA0" w:rsidRDefault="00B85AA0">
          <w:pPr>
            <w:pStyle w:val="TOC1"/>
            <w:tabs>
              <w:tab w:val="right" w:leader="dot" w:pos="9062"/>
            </w:tabs>
            <w:rPr>
              <w:rFonts w:ascii="Times New Roman" w:hAnsi="Times New Roman" w:cs="Times New Roman"/>
              <w:noProof/>
              <w:kern w:val="2"/>
              <w:sz w:val="26"/>
              <w:szCs w:val="26"/>
              <w14:ligatures w14:val="standardContextual"/>
            </w:rPr>
          </w:pPr>
          <w:hyperlink w:anchor="_Toc242979242" w:history="1">
            <w:r w:rsidRPr="00B85AA0">
              <w:rPr>
                <w:rStyle w:val="Hyperlink"/>
                <w:rFonts w:ascii="Times New Roman" w:hAnsi="Times New Roman" w:cs="Times New Roman"/>
                <w:noProof/>
                <w:color w:val="auto"/>
                <w:sz w:val="26"/>
                <w:szCs w:val="26"/>
              </w:rPr>
              <w:t>CHƯƠNG 3. THỬ NGHIỆM GIAO DIỆN VÀ KẾT QUẢ ĐẠT ĐƯỢC</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_Toc242979242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17</w:t>
            </w:r>
            <w:r w:rsidRPr="00B85AA0">
              <w:rPr>
                <w:rFonts w:ascii="Times New Roman" w:hAnsi="Times New Roman" w:cs="Times New Roman"/>
                <w:noProof/>
                <w:webHidden/>
                <w:sz w:val="26"/>
                <w:szCs w:val="26"/>
              </w:rPr>
              <w:fldChar w:fldCharType="end"/>
            </w:r>
          </w:hyperlink>
        </w:p>
        <w:p w14:paraId="4447F9F3" w14:textId="758344B3" w:rsidR="00B85AA0" w:rsidRPr="00B85AA0" w:rsidRDefault="00B85AA0">
          <w:pPr>
            <w:pStyle w:val="TOC2"/>
            <w:tabs>
              <w:tab w:val="right" w:leader="dot" w:pos="9062"/>
            </w:tabs>
            <w:rPr>
              <w:rFonts w:ascii="Times New Roman" w:hAnsi="Times New Roman" w:cs="Times New Roman"/>
              <w:noProof/>
              <w:kern w:val="2"/>
              <w:sz w:val="26"/>
              <w:szCs w:val="26"/>
              <w14:ligatures w14:val="standardContextual"/>
            </w:rPr>
          </w:pPr>
          <w:hyperlink w:anchor="_Toc242979243" w:history="1">
            <w:r w:rsidRPr="00B85AA0">
              <w:rPr>
                <w:rStyle w:val="Hyperlink"/>
                <w:rFonts w:ascii="Times New Roman" w:hAnsi="Times New Roman" w:cs="Times New Roman"/>
                <w:noProof/>
                <w:color w:val="auto"/>
                <w:sz w:val="26"/>
                <w:szCs w:val="26"/>
              </w:rPr>
              <w:t>3.1. Thử nghiệm các giao diện chính trên website</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_Toc242979243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17</w:t>
            </w:r>
            <w:r w:rsidRPr="00B85AA0">
              <w:rPr>
                <w:rFonts w:ascii="Times New Roman" w:hAnsi="Times New Roman" w:cs="Times New Roman"/>
                <w:noProof/>
                <w:webHidden/>
                <w:sz w:val="26"/>
                <w:szCs w:val="26"/>
              </w:rPr>
              <w:fldChar w:fldCharType="end"/>
            </w:r>
          </w:hyperlink>
        </w:p>
        <w:p w14:paraId="184CBDEA" w14:textId="4AAAF99D"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44" w:history="1">
            <w:r w:rsidRPr="00B85AA0">
              <w:rPr>
                <w:rStyle w:val="Hyperlink"/>
                <w:rFonts w:ascii="Times New Roman" w:hAnsi="Times New Roman" w:cs="Times New Roman"/>
                <w:noProof/>
                <w:color w:val="auto"/>
                <w:sz w:val="26"/>
                <w:szCs w:val="26"/>
              </w:rPr>
              <w:t>3.1.1. Giao diện trang chủ (Homepage)</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_Toc242979244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17</w:t>
            </w:r>
            <w:r w:rsidRPr="00B85AA0">
              <w:rPr>
                <w:rFonts w:ascii="Times New Roman" w:hAnsi="Times New Roman" w:cs="Times New Roman"/>
                <w:noProof/>
                <w:webHidden/>
                <w:sz w:val="26"/>
                <w:szCs w:val="26"/>
              </w:rPr>
              <w:fldChar w:fldCharType="end"/>
            </w:r>
          </w:hyperlink>
        </w:p>
        <w:p w14:paraId="531E7D4B" w14:textId="7CE33920"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45" w:history="1">
            <w:r w:rsidRPr="00B85AA0">
              <w:rPr>
                <w:rStyle w:val="Hyperlink"/>
                <w:rFonts w:ascii="Times New Roman" w:hAnsi="Times New Roman" w:cs="Times New Roman"/>
                <w:noProof/>
                <w:color w:val="auto"/>
                <w:sz w:val="26"/>
                <w:szCs w:val="26"/>
              </w:rPr>
              <w:t>3.1.2. Giao diện danh mục và chi tiết sản phẩm cây cảnh</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_Toc242979245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17</w:t>
            </w:r>
            <w:r w:rsidRPr="00B85AA0">
              <w:rPr>
                <w:rFonts w:ascii="Times New Roman" w:hAnsi="Times New Roman" w:cs="Times New Roman"/>
                <w:noProof/>
                <w:webHidden/>
                <w:sz w:val="26"/>
                <w:szCs w:val="26"/>
              </w:rPr>
              <w:fldChar w:fldCharType="end"/>
            </w:r>
          </w:hyperlink>
        </w:p>
        <w:p w14:paraId="53B9846E" w14:textId="685F5812"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46" w:history="1">
            <w:r w:rsidRPr="00B85AA0">
              <w:rPr>
                <w:rStyle w:val="Hyperlink"/>
                <w:rFonts w:ascii="Times New Roman" w:hAnsi="Times New Roman" w:cs="Times New Roman"/>
                <w:noProof/>
                <w:color w:val="auto"/>
                <w:sz w:val="26"/>
                <w:szCs w:val="26"/>
              </w:rPr>
              <w:t>3.1.3. Giao diện giỏ hàng và thanh toán VietQR</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_Toc242979246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19</w:t>
            </w:r>
            <w:r w:rsidRPr="00B85AA0">
              <w:rPr>
                <w:rFonts w:ascii="Times New Roman" w:hAnsi="Times New Roman" w:cs="Times New Roman"/>
                <w:noProof/>
                <w:webHidden/>
                <w:sz w:val="26"/>
                <w:szCs w:val="26"/>
              </w:rPr>
              <w:fldChar w:fldCharType="end"/>
            </w:r>
          </w:hyperlink>
        </w:p>
        <w:p w14:paraId="0F1A562B" w14:textId="42E0AF69"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47" w:history="1">
            <w:r w:rsidRPr="00B85AA0">
              <w:rPr>
                <w:rStyle w:val="Hyperlink"/>
                <w:rFonts w:ascii="Times New Roman" w:hAnsi="Times New Roman" w:cs="Times New Roman"/>
                <w:noProof/>
                <w:color w:val="auto"/>
                <w:sz w:val="26"/>
                <w:szCs w:val="26"/>
              </w:rPr>
              <w:t>3.1.4. Giao diện đăng nhập và đăng ký tài khoản</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_Toc242979247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19</w:t>
            </w:r>
            <w:r w:rsidRPr="00B85AA0">
              <w:rPr>
                <w:rFonts w:ascii="Times New Roman" w:hAnsi="Times New Roman" w:cs="Times New Roman"/>
                <w:noProof/>
                <w:webHidden/>
                <w:sz w:val="26"/>
                <w:szCs w:val="26"/>
              </w:rPr>
              <w:fldChar w:fldCharType="end"/>
            </w:r>
          </w:hyperlink>
        </w:p>
        <w:p w14:paraId="006859CF" w14:textId="28B66D0E"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48" w:history="1">
            <w:r w:rsidRPr="00B85AA0">
              <w:rPr>
                <w:rStyle w:val="Hyperlink"/>
                <w:rFonts w:ascii="Times New Roman" w:hAnsi="Times New Roman" w:cs="Times New Roman"/>
                <w:noProof/>
                <w:color w:val="auto"/>
                <w:sz w:val="26"/>
                <w:szCs w:val="26"/>
              </w:rPr>
              <w:t>3.1.5. Giao diện quản trị viên (Thêm cây cảnh mới và duyệt đơn)</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_Toc242979248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21</w:t>
            </w:r>
            <w:r w:rsidRPr="00B85AA0">
              <w:rPr>
                <w:rFonts w:ascii="Times New Roman" w:hAnsi="Times New Roman" w:cs="Times New Roman"/>
                <w:noProof/>
                <w:webHidden/>
                <w:sz w:val="26"/>
                <w:szCs w:val="26"/>
              </w:rPr>
              <w:fldChar w:fldCharType="end"/>
            </w:r>
          </w:hyperlink>
        </w:p>
        <w:p w14:paraId="3E4A17CA" w14:textId="1DB811DF" w:rsidR="00B85AA0" w:rsidRPr="00B85AA0" w:rsidRDefault="00B85AA0">
          <w:pPr>
            <w:pStyle w:val="TOC3"/>
            <w:tabs>
              <w:tab w:val="right" w:leader="dot" w:pos="9062"/>
            </w:tabs>
            <w:rPr>
              <w:rFonts w:ascii="Times New Roman" w:hAnsi="Times New Roman" w:cs="Times New Roman"/>
              <w:noProof/>
              <w:kern w:val="2"/>
              <w:sz w:val="26"/>
              <w:szCs w:val="26"/>
              <w14:ligatures w14:val="standardContextual"/>
            </w:rPr>
          </w:pPr>
          <w:hyperlink w:anchor="_Toc242979249" w:history="1">
            <w:r w:rsidRPr="00B85AA0">
              <w:rPr>
                <w:rStyle w:val="Hyperlink"/>
                <w:rFonts w:ascii="Times New Roman" w:hAnsi="Times New Roman" w:cs="Times New Roman"/>
                <w:noProof/>
                <w:color w:val="auto"/>
                <w:sz w:val="26"/>
                <w:szCs w:val="26"/>
              </w:rPr>
              <w:t>3.2. Đánh giá kết quả thử nghiệm chương trình</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_Toc242979249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21</w:t>
            </w:r>
            <w:r w:rsidRPr="00B85AA0">
              <w:rPr>
                <w:rFonts w:ascii="Times New Roman" w:hAnsi="Times New Roman" w:cs="Times New Roman"/>
                <w:noProof/>
                <w:webHidden/>
                <w:sz w:val="26"/>
                <w:szCs w:val="26"/>
              </w:rPr>
              <w:fldChar w:fldCharType="end"/>
            </w:r>
          </w:hyperlink>
        </w:p>
        <w:p w14:paraId="3B7F8610" w14:textId="3D52817A" w:rsidR="00B85AA0" w:rsidRPr="00B85AA0" w:rsidRDefault="00B85AA0">
          <w:pPr>
            <w:pStyle w:val="TOC1"/>
            <w:tabs>
              <w:tab w:val="right" w:leader="dot" w:pos="9062"/>
            </w:tabs>
            <w:rPr>
              <w:rFonts w:ascii="Times New Roman" w:hAnsi="Times New Roman" w:cs="Times New Roman"/>
              <w:noProof/>
              <w:kern w:val="2"/>
              <w:sz w:val="26"/>
              <w:szCs w:val="26"/>
              <w14:ligatures w14:val="standardContextual"/>
            </w:rPr>
          </w:pPr>
          <w:hyperlink w:anchor="_Toc242979250" w:history="1">
            <w:r w:rsidRPr="00B85AA0">
              <w:rPr>
                <w:rStyle w:val="Hyperlink"/>
                <w:rFonts w:ascii="Times New Roman" w:hAnsi="Times New Roman" w:cs="Times New Roman"/>
                <w:noProof/>
                <w:color w:val="auto"/>
                <w:sz w:val="26"/>
                <w:szCs w:val="26"/>
              </w:rPr>
              <w:t>CHƯƠNG 4. KẾT LUẬN VÀ HƯỚNG PHÁT TRIỂN</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_Toc242979250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22</w:t>
            </w:r>
            <w:r w:rsidRPr="00B85AA0">
              <w:rPr>
                <w:rFonts w:ascii="Times New Roman" w:hAnsi="Times New Roman" w:cs="Times New Roman"/>
                <w:noProof/>
                <w:webHidden/>
                <w:sz w:val="26"/>
                <w:szCs w:val="26"/>
              </w:rPr>
              <w:fldChar w:fldCharType="end"/>
            </w:r>
          </w:hyperlink>
        </w:p>
        <w:p w14:paraId="2646E855" w14:textId="637B0DAB" w:rsidR="00B85AA0" w:rsidRPr="00B85AA0" w:rsidRDefault="00B85AA0">
          <w:pPr>
            <w:pStyle w:val="TOC2"/>
            <w:tabs>
              <w:tab w:val="right" w:leader="dot" w:pos="9062"/>
            </w:tabs>
            <w:rPr>
              <w:rFonts w:ascii="Times New Roman" w:hAnsi="Times New Roman" w:cs="Times New Roman"/>
              <w:noProof/>
              <w:kern w:val="2"/>
              <w:sz w:val="26"/>
              <w:szCs w:val="26"/>
              <w14:ligatures w14:val="standardContextual"/>
            </w:rPr>
          </w:pPr>
          <w:hyperlink w:anchor="_Toc242979251" w:history="1">
            <w:r w:rsidRPr="00B85AA0">
              <w:rPr>
                <w:rStyle w:val="Hyperlink"/>
                <w:rFonts w:ascii="Times New Roman" w:hAnsi="Times New Roman" w:cs="Times New Roman"/>
                <w:noProof/>
                <w:color w:val="auto"/>
                <w:sz w:val="26"/>
                <w:szCs w:val="26"/>
              </w:rPr>
              <w:t>4.1. Kết quả đạt được</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_Toc242979251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22</w:t>
            </w:r>
            <w:r w:rsidRPr="00B85AA0">
              <w:rPr>
                <w:rFonts w:ascii="Times New Roman" w:hAnsi="Times New Roman" w:cs="Times New Roman"/>
                <w:noProof/>
                <w:webHidden/>
                <w:sz w:val="26"/>
                <w:szCs w:val="26"/>
              </w:rPr>
              <w:fldChar w:fldCharType="end"/>
            </w:r>
          </w:hyperlink>
        </w:p>
        <w:p w14:paraId="094BDA87" w14:textId="55F3120E" w:rsidR="00B85AA0" w:rsidRPr="00B85AA0" w:rsidRDefault="00B85AA0">
          <w:pPr>
            <w:pStyle w:val="TOC2"/>
            <w:tabs>
              <w:tab w:val="right" w:leader="dot" w:pos="9062"/>
            </w:tabs>
            <w:rPr>
              <w:rFonts w:ascii="Times New Roman" w:hAnsi="Times New Roman" w:cs="Times New Roman"/>
              <w:noProof/>
              <w:kern w:val="2"/>
              <w:sz w:val="26"/>
              <w:szCs w:val="26"/>
              <w14:ligatures w14:val="standardContextual"/>
            </w:rPr>
          </w:pPr>
          <w:hyperlink w:anchor="_Toc242979252" w:history="1">
            <w:r w:rsidRPr="00B85AA0">
              <w:rPr>
                <w:rStyle w:val="Hyperlink"/>
                <w:rFonts w:ascii="Times New Roman" w:hAnsi="Times New Roman" w:cs="Times New Roman"/>
                <w:noProof/>
                <w:color w:val="auto"/>
                <w:sz w:val="26"/>
                <w:szCs w:val="26"/>
              </w:rPr>
              <w:t>4.2. Những hạn chế của đề tài</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_Toc242979252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22</w:t>
            </w:r>
            <w:r w:rsidRPr="00B85AA0">
              <w:rPr>
                <w:rFonts w:ascii="Times New Roman" w:hAnsi="Times New Roman" w:cs="Times New Roman"/>
                <w:noProof/>
                <w:webHidden/>
                <w:sz w:val="26"/>
                <w:szCs w:val="26"/>
              </w:rPr>
              <w:fldChar w:fldCharType="end"/>
            </w:r>
          </w:hyperlink>
        </w:p>
        <w:p w14:paraId="3E0B11C2" w14:textId="06C16C5C" w:rsidR="00B85AA0" w:rsidRPr="00B85AA0" w:rsidRDefault="00B85AA0">
          <w:pPr>
            <w:pStyle w:val="TOC2"/>
            <w:tabs>
              <w:tab w:val="right" w:leader="dot" w:pos="9062"/>
            </w:tabs>
            <w:rPr>
              <w:rFonts w:ascii="Times New Roman" w:hAnsi="Times New Roman" w:cs="Times New Roman"/>
              <w:noProof/>
              <w:kern w:val="2"/>
              <w:sz w:val="26"/>
              <w:szCs w:val="26"/>
              <w14:ligatures w14:val="standardContextual"/>
            </w:rPr>
          </w:pPr>
          <w:hyperlink w:anchor="_Toc242979253" w:history="1">
            <w:r w:rsidRPr="00B85AA0">
              <w:rPr>
                <w:rStyle w:val="Hyperlink"/>
                <w:rFonts w:ascii="Times New Roman" w:hAnsi="Times New Roman" w:cs="Times New Roman"/>
                <w:noProof/>
                <w:color w:val="auto"/>
                <w:sz w:val="26"/>
                <w:szCs w:val="26"/>
              </w:rPr>
              <w:t>4.3. Hướng phát triển trong tương lai</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_Toc242979253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22</w:t>
            </w:r>
            <w:r w:rsidRPr="00B85AA0">
              <w:rPr>
                <w:rFonts w:ascii="Times New Roman" w:hAnsi="Times New Roman" w:cs="Times New Roman"/>
                <w:noProof/>
                <w:webHidden/>
                <w:sz w:val="26"/>
                <w:szCs w:val="26"/>
              </w:rPr>
              <w:fldChar w:fldCharType="end"/>
            </w:r>
          </w:hyperlink>
        </w:p>
        <w:p w14:paraId="49B51977" w14:textId="1356E422" w:rsidR="00B85AA0" w:rsidRPr="00B85AA0" w:rsidRDefault="00B85AA0">
          <w:pPr>
            <w:pStyle w:val="TOC1"/>
            <w:tabs>
              <w:tab w:val="right" w:leader="dot" w:pos="9062"/>
            </w:tabs>
            <w:rPr>
              <w:rFonts w:ascii="Times New Roman" w:hAnsi="Times New Roman" w:cs="Times New Roman"/>
              <w:noProof/>
              <w:kern w:val="2"/>
              <w:sz w:val="26"/>
              <w:szCs w:val="26"/>
              <w14:ligatures w14:val="standardContextual"/>
            </w:rPr>
          </w:pPr>
          <w:hyperlink w:anchor="_Toc242979254" w:history="1">
            <w:r w:rsidRPr="00B85AA0">
              <w:rPr>
                <w:rStyle w:val="Hyperlink"/>
                <w:rFonts w:ascii="Times New Roman" w:hAnsi="Times New Roman" w:cs="Times New Roman"/>
                <w:noProof/>
                <w:color w:val="auto"/>
                <w:sz w:val="26"/>
                <w:szCs w:val="26"/>
              </w:rPr>
              <w:t>TÀI LIỆU THAM KHẢO</w:t>
            </w:r>
            <w:r w:rsidRPr="00B85AA0">
              <w:rPr>
                <w:rFonts w:ascii="Times New Roman" w:hAnsi="Times New Roman" w:cs="Times New Roman"/>
                <w:noProof/>
                <w:webHidden/>
                <w:sz w:val="26"/>
                <w:szCs w:val="26"/>
              </w:rPr>
              <w:tab/>
            </w:r>
            <w:r w:rsidRPr="00B85AA0">
              <w:rPr>
                <w:rFonts w:ascii="Times New Roman" w:hAnsi="Times New Roman" w:cs="Times New Roman"/>
                <w:noProof/>
                <w:webHidden/>
                <w:sz w:val="26"/>
                <w:szCs w:val="26"/>
              </w:rPr>
              <w:fldChar w:fldCharType="begin"/>
            </w:r>
            <w:r w:rsidRPr="00B85AA0">
              <w:rPr>
                <w:rFonts w:ascii="Times New Roman" w:hAnsi="Times New Roman" w:cs="Times New Roman"/>
                <w:noProof/>
                <w:webHidden/>
                <w:sz w:val="26"/>
                <w:szCs w:val="26"/>
              </w:rPr>
              <w:instrText xml:space="preserve"> PAGEREF _Toc242979254 \h </w:instrText>
            </w:r>
            <w:r w:rsidRPr="00B85AA0">
              <w:rPr>
                <w:rFonts w:ascii="Times New Roman" w:hAnsi="Times New Roman" w:cs="Times New Roman"/>
                <w:noProof/>
                <w:webHidden/>
                <w:sz w:val="26"/>
                <w:szCs w:val="26"/>
              </w:rPr>
            </w:r>
            <w:r w:rsidRPr="00B85AA0">
              <w:rPr>
                <w:rFonts w:ascii="Times New Roman" w:hAnsi="Times New Roman" w:cs="Times New Roman"/>
                <w:noProof/>
                <w:webHidden/>
                <w:sz w:val="26"/>
                <w:szCs w:val="26"/>
              </w:rPr>
              <w:fldChar w:fldCharType="separate"/>
            </w:r>
            <w:r w:rsidR="00A06B5D">
              <w:rPr>
                <w:rFonts w:ascii="Times New Roman" w:hAnsi="Times New Roman" w:cs="Times New Roman"/>
                <w:noProof/>
                <w:webHidden/>
                <w:sz w:val="26"/>
                <w:szCs w:val="26"/>
              </w:rPr>
              <w:t>23</w:t>
            </w:r>
            <w:r w:rsidRPr="00B85AA0">
              <w:rPr>
                <w:rFonts w:ascii="Times New Roman" w:hAnsi="Times New Roman" w:cs="Times New Roman"/>
                <w:noProof/>
                <w:webHidden/>
                <w:sz w:val="26"/>
                <w:szCs w:val="26"/>
              </w:rPr>
              <w:fldChar w:fldCharType="end"/>
            </w:r>
          </w:hyperlink>
        </w:p>
        <w:p w14:paraId="395C29FF" w14:textId="0F4EC7C8" w:rsidR="00B85AA0" w:rsidRPr="00B85AA0" w:rsidRDefault="00B85AA0">
          <w:pPr>
            <w:rPr>
              <w:rFonts w:ascii="Times New Roman" w:hAnsi="Times New Roman" w:cs="Times New Roman"/>
            </w:rPr>
          </w:pPr>
          <w:r w:rsidRPr="00B85AA0">
            <w:rPr>
              <w:rFonts w:ascii="Times New Roman" w:hAnsi="Times New Roman" w:cs="Times New Roman"/>
              <w:b/>
              <w:bCs/>
              <w:noProof/>
              <w:sz w:val="26"/>
              <w:szCs w:val="26"/>
            </w:rPr>
            <w:fldChar w:fldCharType="end"/>
          </w:r>
        </w:p>
      </w:sdtContent>
    </w:sdt>
    <w:p w14:paraId="21B5C835" w14:textId="7B68BC73" w:rsidR="00B85AA0" w:rsidRPr="00B85AA0" w:rsidRDefault="00B85AA0">
      <w:pPr>
        <w:rPr>
          <w:rFonts w:ascii="Times New Roman" w:eastAsiaTheme="majorEastAsia" w:hAnsi="Times New Roman" w:cs="Times New Roman"/>
          <w:b/>
          <w:bCs/>
          <w:sz w:val="28"/>
          <w:szCs w:val="28"/>
        </w:rPr>
      </w:pPr>
      <w:bookmarkStart w:id="1" w:name="_Toc242979217"/>
      <w:r w:rsidRPr="00B85AA0">
        <w:rPr>
          <w:rFonts w:ascii="Times New Roman" w:hAnsi="Times New Roman" w:cs="Times New Roman"/>
        </w:rPr>
        <w:br w:type="page"/>
      </w:r>
    </w:p>
    <w:p w14:paraId="39DABB15" w14:textId="28EA71BB" w:rsidR="00C93067" w:rsidRPr="00B85AA0" w:rsidRDefault="00CC3AA8" w:rsidP="00B85AA0">
      <w:pPr>
        <w:pStyle w:val="Heading1"/>
        <w:jc w:val="center"/>
        <w:rPr>
          <w:rFonts w:ascii="Times New Roman" w:hAnsi="Times New Roman" w:cs="Times New Roman"/>
          <w:color w:val="auto"/>
        </w:rPr>
      </w:pPr>
      <w:r w:rsidRPr="00B85AA0">
        <w:rPr>
          <w:rFonts w:ascii="Times New Roman" w:hAnsi="Times New Roman" w:cs="Times New Roman"/>
          <w:color w:val="auto"/>
        </w:rPr>
        <w:lastRenderedPageBreak/>
        <w:t>DANH MỤC TỪ VIẾT TẮT</w:t>
      </w:r>
      <w:bookmarkEnd w:id="1"/>
    </w:p>
    <w:p w14:paraId="1747DA3D" w14:textId="77777777" w:rsidR="00C93067" w:rsidRPr="00B85AA0" w:rsidRDefault="00CC3AA8" w:rsidP="00391F9B">
      <w:pPr>
        <w:spacing w:after="120" w:line="312" w:lineRule="auto"/>
        <w:rPr>
          <w:rFonts w:ascii="Times New Roman" w:hAnsi="Times New Roman" w:cs="Times New Roman"/>
          <w:sz w:val="26"/>
          <w:szCs w:val="26"/>
        </w:rPr>
      </w:pPr>
      <w:r w:rsidRPr="00B85AA0">
        <w:rPr>
          <w:rFonts w:ascii="Times New Roman" w:hAnsi="Times New Roman" w:cs="Times New Roman"/>
          <w:sz w:val="26"/>
          <w:szCs w:val="26"/>
        </w:rPr>
        <w:t>● CNTT: Công nghệ thông tin</w:t>
      </w:r>
    </w:p>
    <w:p w14:paraId="3A8C262F" w14:textId="77777777" w:rsidR="00C93067" w:rsidRPr="00B85AA0" w:rsidRDefault="00CC3AA8" w:rsidP="00391F9B">
      <w:pPr>
        <w:spacing w:after="120" w:line="312" w:lineRule="auto"/>
        <w:rPr>
          <w:rFonts w:ascii="Times New Roman" w:hAnsi="Times New Roman" w:cs="Times New Roman"/>
          <w:sz w:val="26"/>
          <w:szCs w:val="26"/>
        </w:rPr>
      </w:pPr>
      <w:r w:rsidRPr="00B85AA0">
        <w:rPr>
          <w:rFonts w:ascii="Times New Roman" w:hAnsi="Times New Roman" w:cs="Times New Roman"/>
          <w:sz w:val="26"/>
          <w:szCs w:val="26"/>
        </w:rPr>
        <w:t>● CSDL: Cơ sở dữ liệu</w:t>
      </w:r>
    </w:p>
    <w:p w14:paraId="2DA1B29D" w14:textId="77777777" w:rsidR="00C93067" w:rsidRPr="00B85AA0" w:rsidRDefault="00CC3AA8" w:rsidP="00391F9B">
      <w:pPr>
        <w:spacing w:after="120" w:line="312" w:lineRule="auto"/>
        <w:rPr>
          <w:rFonts w:ascii="Times New Roman" w:hAnsi="Times New Roman" w:cs="Times New Roman"/>
          <w:sz w:val="26"/>
          <w:szCs w:val="26"/>
        </w:rPr>
      </w:pPr>
      <w:r w:rsidRPr="00B85AA0">
        <w:rPr>
          <w:rFonts w:ascii="Times New Roman" w:hAnsi="Times New Roman" w:cs="Times New Roman"/>
          <w:sz w:val="26"/>
          <w:szCs w:val="26"/>
        </w:rPr>
        <w:t>● CRUD: Create, Read, Update, Delete (Các thao tác Thêm, Đọc, Sửa, Xóa dữ liệu)</w:t>
      </w:r>
    </w:p>
    <w:p w14:paraId="2F4E0D33" w14:textId="77777777" w:rsidR="00C93067" w:rsidRPr="00B85AA0" w:rsidRDefault="00CC3AA8" w:rsidP="00391F9B">
      <w:pPr>
        <w:spacing w:after="120" w:line="312" w:lineRule="auto"/>
        <w:rPr>
          <w:rFonts w:ascii="Times New Roman" w:hAnsi="Times New Roman" w:cs="Times New Roman"/>
          <w:sz w:val="26"/>
          <w:szCs w:val="26"/>
        </w:rPr>
      </w:pPr>
      <w:r w:rsidRPr="00B85AA0">
        <w:rPr>
          <w:rFonts w:ascii="Times New Roman" w:hAnsi="Times New Roman" w:cs="Times New Roman"/>
          <w:sz w:val="26"/>
          <w:szCs w:val="26"/>
        </w:rPr>
        <w:t>● DFD: Data Flow Diagram (Biểu đồ luồng dữ liệu)</w:t>
      </w:r>
    </w:p>
    <w:p w14:paraId="605D2109" w14:textId="77777777" w:rsidR="00C93067" w:rsidRPr="00B85AA0" w:rsidRDefault="00CC3AA8" w:rsidP="00391F9B">
      <w:pPr>
        <w:spacing w:after="120" w:line="312" w:lineRule="auto"/>
        <w:rPr>
          <w:rFonts w:ascii="Times New Roman" w:hAnsi="Times New Roman" w:cs="Times New Roman"/>
          <w:sz w:val="26"/>
          <w:szCs w:val="26"/>
        </w:rPr>
      </w:pPr>
      <w:r w:rsidRPr="00B85AA0">
        <w:rPr>
          <w:rFonts w:ascii="Times New Roman" w:hAnsi="Times New Roman" w:cs="Times New Roman"/>
          <w:sz w:val="26"/>
          <w:szCs w:val="26"/>
        </w:rPr>
        <w:t>● ERD: Entity Relationship Diagram (Sơ đồ quan hệ thực thể)</w:t>
      </w:r>
    </w:p>
    <w:p w14:paraId="6FC9495B" w14:textId="77777777" w:rsidR="00C93067" w:rsidRPr="00B85AA0" w:rsidRDefault="00CC3AA8" w:rsidP="00391F9B">
      <w:pPr>
        <w:spacing w:after="120" w:line="312" w:lineRule="auto"/>
        <w:rPr>
          <w:rFonts w:ascii="Times New Roman" w:hAnsi="Times New Roman" w:cs="Times New Roman"/>
          <w:sz w:val="26"/>
          <w:szCs w:val="26"/>
        </w:rPr>
      </w:pPr>
      <w:r w:rsidRPr="00B85AA0">
        <w:rPr>
          <w:rFonts w:ascii="Times New Roman" w:hAnsi="Times New Roman" w:cs="Times New Roman"/>
          <w:sz w:val="26"/>
          <w:szCs w:val="26"/>
        </w:rPr>
        <w:t>● HTML: HyperText Markup Language (Ngôn ngữ đánh dấu siêu văn bản)</w:t>
      </w:r>
    </w:p>
    <w:p w14:paraId="18102843" w14:textId="77777777" w:rsidR="00C93067" w:rsidRPr="00B85AA0" w:rsidRDefault="00CC3AA8" w:rsidP="00391F9B">
      <w:pPr>
        <w:spacing w:after="120" w:line="312" w:lineRule="auto"/>
        <w:rPr>
          <w:rFonts w:ascii="Times New Roman" w:hAnsi="Times New Roman" w:cs="Times New Roman"/>
          <w:sz w:val="26"/>
          <w:szCs w:val="26"/>
        </w:rPr>
      </w:pPr>
      <w:r w:rsidRPr="00B85AA0">
        <w:rPr>
          <w:rFonts w:ascii="Times New Roman" w:hAnsi="Times New Roman" w:cs="Times New Roman"/>
          <w:sz w:val="26"/>
          <w:szCs w:val="26"/>
        </w:rPr>
        <w:t>● HTTP: HyperText Transfer Protocol (Giao thức truyền tải siêu văn bản)</w:t>
      </w:r>
    </w:p>
    <w:p w14:paraId="3EE56416" w14:textId="77777777" w:rsidR="00C93067" w:rsidRPr="00B85AA0" w:rsidRDefault="00CC3AA8" w:rsidP="00391F9B">
      <w:pPr>
        <w:spacing w:after="120" w:line="312" w:lineRule="auto"/>
        <w:rPr>
          <w:rFonts w:ascii="Times New Roman" w:hAnsi="Times New Roman" w:cs="Times New Roman"/>
          <w:sz w:val="26"/>
          <w:szCs w:val="26"/>
        </w:rPr>
      </w:pPr>
      <w:r w:rsidRPr="00B85AA0">
        <w:rPr>
          <w:rFonts w:ascii="Times New Roman" w:hAnsi="Times New Roman" w:cs="Times New Roman"/>
          <w:sz w:val="26"/>
          <w:szCs w:val="26"/>
        </w:rPr>
        <w:t>● ORM: Object Relational Mapping (Kỹ thuật ánh xạ cơ sở dữ liệu quan hệ sang đối tượng)</w:t>
      </w:r>
    </w:p>
    <w:p w14:paraId="013D805B" w14:textId="77777777" w:rsidR="00C93067" w:rsidRPr="00B85AA0" w:rsidRDefault="00CC3AA8" w:rsidP="00391F9B">
      <w:pPr>
        <w:spacing w:after="120" w:line="312" w:lineRule="auto"/>
        <w:rPr>
          <w:rFonts w:ascii="Times New Roman" w:hAnsi="Times New Roman" w:cs="Times New Roman"/>
          <w:sz w:val="26"/>
          <w:szCs w:val="26"/>
        </w:rPr>
      </w:pPr>
      <w:r w:rsidRPr="00B85AA0">
        <w:rPr>
          <w:rFonts w:ascii="Times New Roman" w:hAnsi="Times New Roman" w:cs="Times New Roman"/>
          <w:sz w:val="26"/>
          <w:szCs w:val="26"/>
        </w:rPr>
        <w:t>● SQL: Structured Query Language (Ngôn ngữ truy vấn dữ liệu có cấu trúc)</w:t>
      </w:r>
    </w:p>
    <w:p w14:paraId="2F71C6CD" w14:textId="77777777" w:rsidR="00C93067" w:rsidRPr="00B85AA0" w:rsidRDefault="00CC3AA8" w:rsidP="00391F9B">
      <w:pPr>
        <w:spacing w:after="120" w:line="312" w:lineRule="auto"/>
        <w:rPr>
          <w:rFonts w:ascii="Times New Roman" w:hAnsi="Times New Roman" w:cs="Times New Roman"/>
          <w:sz w:val="26"/>
          <w:szCs w:val="26"/>
        </w:rPr>
      </w:pPr>
      <w:r w:rsidRPr="00B85AA0">
        <w:rPr>
          <w:rFonts w:ascii="Times New Roman" w:hAnsi="Times New Roman" w:cs="Times New Roman"/>
          <w:sz w:val="26"/>
          <w:szCs w:val="26"/>
        </w:rPr>
        <w:t>● UI / UX: User Interface / User Experience (Giao diện người dùng / Trải nghiệm người dùng)</w:t>
      </w:r>
    </w:p>
    <w:p w14:paraId="3AE4729A" w14:textId="77777777" w:rsidR="00C93067" w:rsidRPr="00B85AA0" w:rsidRDefault="00CC3AA8" w:rsidP="00391F9B">
      <w:pPr>
        <w:spacing w:after="120" w:line="312" w:lineRule="auto"/>
        <w:rPr>
          <w:rFonts w:ascii="Times New Roman" w:hAnsi="Times New Roman" w:cs="Times New Roman"/>
          <w:sz w:val="26"/>
          <w:szCs w:val="26"/>
        </w:rPr>
      </w:pPr>
      <w:r w:rsidRPr="00B85AA0">
        <w:rPr>
          <w:rFonts w:ascii="Times New Roman" w:hAnsi="Times New Roman" w:cs="Times New Roman"/>
          <w:sz w:val="26"/>
          <w:szCs w:val="26"/>
        </w:rPr>
        <w:t>● URL: Uniform Resource Locator (Đường dẫn định vị tài nguyên trang web)</w:t>
      </w:r>
    </w:p>
    <w:p w14:paraId="690D51E6" w14:textId="77777777" w:rsidR="00C93067" w:rsidRPr="00B85AA0" w:rsidRDefault="00CC3AA8" w:rsidP="00391F9B">
      <w:pPr>
        <w:spacing w:after="120" w:line="312" w:lineRule="auto"/>
        <w:rPr>
          <w:rFonts w:ascii="Times New Roman" w:hAnsi="Times New Roman" w:cs="Times New Roman"/>
          <w:sz w:val="26"/>
          <w:szCs w:val="26"/>
        </w:rPr>
      </w:pPr>
      <w:r w:rsidRPr="00B85AA0">
        <w:rPr>
          <w:rFonts w:ascii="Times New Roman" w:hAnsi="Times New Roman" w:cs="Times New Roman"/>
          <w:sz w:val="26"/>
          <w:szCs w:val="26"/>
        </w:rPr>
        <w:t>● VietQR: Tiêu chuẩn mã phản hồi nhanh chuyển tiền Napas247 của các ngân hàng Việt Nam</w:t>
      </w:r>
    </w:p>
    <w:p w14:paraId="3F0BE5E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br w:type="page"/>
      </w:r>
    </w:p>
    <w:p w14:paraId="467ED635" w14:textId="77777777" w:rsidR="00C93067" w:rsidRPr="00B85AA0" w:rsidRDefault="00CC3AA8" w:rsidP="009D21E8">
      <w:pPr>
        <w:pStyle w:val="Heading1"/>
        <w:jc w:val="center"/>
        <w:rPr>
          <w:rFonts w:ascii="Times New Roman" w:hAnsi="Times New Roman" w:cs="Times New Roman"/>
          <w:color w:val="auto"/>
        </w:rPr>
      </w:pPr>
      <w:bookmarkStart w:id="2" w:name="_Toc242979218"/>
      <w:r w:rsidRPr="00B85AA0">
        <w:rPr>
          <w:rFonts w:ascii="Times New Roman" w:hAnsi="Times New Roman" w:cs="Times New Roman"/>
          <w:color w:val="auto"/>
        </w:rPr>
        <w:lastRenderedPageBreak/>
        <w:t>LỜI MỞ ĐẦU</w:t>
      </w:r>
      <w:bookmarkEnd w:id="2"/>
    </w:p>
    <w:p w14:paraId="0AEC978F"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Trong thời đại công nghệ số phát triển mạnh mẽ, thương mại điện tử đã trở thành một trong những xu hướng kinh doanh quan trọng và được ứng dụng rộng rãi trong nhiều lĩnh vực của đời sống. Việc ứng dụng công nghệ thông tin vào bán hàng giúp doanh nghiệp và các cửa hàng tiết kiệm chi phí mặt bằng, dễ dàng tiếp cận khách hàng trên diện rộng, đồng thời nâng cao hiệu quả trong việc quản lý sản phẩm, đơn hàng và khách hàng.</w:t>
      </w:r>
    </w:p>
    <w:p w14:paraId="317EF66F"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Website là một thành phần không thể thiếu trong việc cung cấp các dịch vụ mua bán trực tuyến trên mạng Internet. Đây là hệ thống tiếp nhận các yêu cầu tra cứu từ người dùng thông qua trình duyệt web và phản hồi bằng nội dung hình ảnh, thông số kỹ thuật và giỏ hàng. Việc tìm hiểu, phân tích, thiết kế và xây dựng Website giúp sinh viên tiếp cận với quy trình phát triển phần mềm thực tế, đồng thời nâng cao kiến thức và kỹ năng lập trình web.</w:t>
      </w:r>
    </w:p>
    <w:p w14:paraId="6EC0BD9D"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Xuất phát từ những lý do trên, em đã lựa chọn đề tài: “Xây dựng Website bán cây cảnh trực tuyến Green Corner”. Trong quá trình thực hiện, em tiến hành phân tích các yêu cầu thực tế của khách hàng khi chọn mua cây cảnh (nhu cầu thông tin về lượng nước tưới, ánh sáng chăm sóc), thiết kế các ca sử dụng (Usecase), xây dựng cơ sở dữ liệu quan hệ hoàn chỉnh và thử nghiệm các tính năng của website trên môi trường máy chủ cục bộ.</w:t>
      </w:r>
    </w:p>
    <w:p w14:paraId="73372033"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Mặc dù đã cố gắng hoàn thành đề tài một cách tốt nhất, do thời gian thực hiện và kiến thức thực tế còn hạn chế nên báo cáo khó tránh khỏi những thiếu sót. Em rất mong nhận được những ý kiến đóng góp của quý Thầy/Cô để đề tài được hoàn thiện hơn.</w:t>
      </w:r>
    </w:p>
    <w:p w14:paraId="24DB4196"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Em xin chân thành cảm ơn!</w:t>
      </w:r>
    </w:p>
    <w:p w14:paraId="0A6FD11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br w:type="page"/>
      </w:r>
    </w:p>
    <w:p w14:paraId="7EB61328" w14:textId="77777777" w:rsidR="00C93067" w:rsidRPr="00B85AA0" w:rsidRDefault="00CC3AA8" w:rsidP="009D21E8">
      <w:pPr>
        <w:pStyle w:val="Heading1"/>
        <w:jc w:val="center"/>
        <w:rPr>
          <w:rFonts w:ascii="Times New Roman" w:hAnsi="Times New Roman" w:cs="Times New Roman"/>
          <w:color w:val="auto"/>
        </w:rPr>
      </w:pPr>
      <w:bookmarkStart w:id="3" w:name="_Toc242979219"/>
      <w:r w:rsidRPr="00B85AA0">
        <w:rPr>
          <w:rFonts w:ascii="Times New Roman" w:hAnsi="Times New Roman" w:cs="Times New Roman"/>
          <w:color w:val="auto"/>
        </w:rPr>
        <w:lastRenderedPageBreak/>
        <w:t>CHƯƠNG 1. TỔNG QUAN VỀ ĐỀ TÀI VÀ CÔNG NGHỆ XÂY DỰNG WEBSITE</w:t>
      </w:r>
      <w:bookmarkEnd w:id="3"/>
    </w:p>
    <w:p w14:paraId="2A09ECA1" w14:textId="77777777" w:rsidR="00C93067" w:rsidRPr="00B85AA0" w:rsidRDefault="00CC3AA8" w:rsidP="00B85AA0">
      <w:pPr>
        <w:pStyle w:val="Heading2"/>
        <w:rPr>
          <w:rFonts w:ascii="Times New Roman" w:hAnsi="Times New Roman" w:cs="Times New Roman"/>
          <w:color w:val="auto"/>
        </w:rPr>
      </w:pPr>
      <w:bookmarkStart w:id="4" w:name="_Toc242979220"/>
      <w:r w:rsidRPr="00B85AA0">
        <w:rPr>
          <w:rFonts w:ascii="Times New Roman" w:hAnsi="Times New Roman" w:cs="Times New Roman"/>
          <w:color w:val="auto"/>
        </w:rPr>
        <w:t>1.1. Đặt vấn đề và lý do lựa chọn đề tài</w:t>
      </w:r>
      <w:bookmarkEnd w:id="4"/>
    </w:p>
    <w:p w14:paraId="59C7A325" w14:textId="77777777" w:rsidR="00C93067" w:rsidRPr="00B85AA0" w:rsidRDefault="00CC3AA8" w:rsidP="00B85AA0">
      <w:pPr>
        <w:pStyle w:val="Heading3"/>
        <w:rPr>
          <w:rFonts w:ascii="Times New Roman" w:hAnsi="Times New Roman" w:cs="Times New Roman"/>
          <w:color w:val="auto"/>
        </w:rPr>
      </w:pPr>
      <w:bookmarkStart w:id="5" w:name="_Toc242979221"/>
      <w:r w:rsidRPr="00B85AA0">
        <w:rPr>
          <w:rFonts w:ascii="Times New Roman" w:hAnsi="Times New Roman" w:cs="Times New Roman"/>
          <w:color w:val="auto"/>
        </w:rPr>
        <w:t>1.1.1. Thực trạng kinh doanh cây cảnh truyền thống</w:t>
      </w:r>
      <w:bookmarkEnd w:id="5"/>
    </w:p>
    <w:p w14:paraId="5ACAA74B"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Trước đây, khi người tiêu dùng có nhu cầu trang trí góc học tập, bàn làm việc hoặc không gian sống bằng cây xanh, họ thường phải trực tiếp đến các nhà vườn hoặc tiệm cây cảnh ven đường để tìm kiếm. Cách mua bán truyền thống này bộc lộ nhiều điểm hạn chế: người mua mất nhiều thời gian di chuyển, khó so sánh giá cả giữa các nơi, và đặc biệt là không gian cửa hàng truyền thống thường bị giới hạn về diện tích trưng bày.</w:t>
      </w:r>
    </w:p>
    <w:p w14:paraId="2B80D4D2" w14:textId="77777777" w:rsidR="00C93067" w:rsidRPr="00B85AA0" w:rsidRDefault="00CC3AA8" w:rsidP="00B85AA0">
      <w:pPr>
        <w:pStyle w:val="Heading3"/>
        <w:rPr>
          <w:rFonts w:ascii="Times New Roman" w:hAnsi="Times New Roman" w:cs="Times New Roman"/>
          <w:color w:val="auto"/>
        </w:rPr>
      </w:pPr>
      <w:bookmarkStart w:id="6" w:name="_Toc242979222"/>
      <w:r w:rsidRPr="00B85AA0">
        <w:rPr>
          <w:rFonts w:ascii="Times New Roman" w:hAnsi="Times New Roman" w:cs="Times New Roman"/>
          <w:color w:val="auto"/>
        </w:rPr>
        <w:t>1.1.2. Nhu cầu mua cây cảnh trực tuyến và hướng dẫn chăm sóc</w:t>
      </w:r>
      <w:bookmarkEnd w:id="6"/>
    </w:p>
    <w:p w14:paraId="08713756"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Khác với các mặt hàng gia dụng hay thiết bị điện tử, cây cảnh là sản phẩm thực vật sống cần chế độ chăm sóc phù hợp. Mỗi loại cây như sen đá, xương rồng, cây kim tiền hay trầu bà đều có nhu cầu riêng biệt về ánh sáng, chu kỳ tưới nước và độ ẩm vi khí hậu. Việc mua cây trên các trang mạng xã hội thường thiếu thông tin khoa học này, khiến người mua sau khi mang cây về nhà không biết cách chăm sóc dẫn đến cây bị úng nước hoặc héo rụng.</w:t>
      </w:r>
    </w:p>
    <w:p w14:paraId="7A6496CF" w14:textId="77777777" w:rsidR="00C93067" w:rsidRPr="00B85AA0" w:rsidRDefault="00CC3AA8" w:rsidP="00B85AA0">
      <w:pPr>
        <w:pStyle w:val="Heading3"/>
        <w:rPr>
          <w:rFonts w:ascii="Times New Roman" w:hAnsi="Times New Roman" w:cs="Times New Roman"/>
          <w:color w:val="auto"/>
        </w:rPr>
      </w:pPr>
      <w:bookmarkStart w:id="7" w:name="_Toc242979223"/>
      <w:r w:rsidRPr="00B85AA0">
        <w:rPr>
          <w:rFonts w:ascii="Times New Roman" w:hAnsi="Times New Roman" w:cs="Times New Roman"/>
          <w:color w:val="auto"/>
        </w:rPr>
        <w:t>1.1.3. Mục tiêu xây dựng hệ thống website Green Corner</w:t>
      </w:r>
      <w:bookmarkEnd w:id="7"/>
    </w:p>
    <w:p w14:paraId="7FFA88B8"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Nhằm khắc phục triệt để các hạn chế trên, đề tài hướng tới xây dựng một hệ thống website thương mại điện tử chuyên biệt mang tên Green Corner. Hệ thống cho phép người dùng dễ dàng xem hình ảnh cây cảnh sắc nét, tra cứu bảng thông số chăm sóc chuẩn sinh học, thêm cây vào giỏ hàng, tự động tính cước vận chuyển và thanh toán nhanh chóng thông qua việc quét mã QR ngân hàng.</w:t>
      </w:r>
    </w:p>
    <w:p w14:paraId="495BEF0F" w14:textId="77777777" w:rsidR="00C93067" w:rsidRPr="00B85AA0" w:rsidRDefault="00CC3AA8" w:rsidP="00B85AA0">
      <w:pPr>
        <w:pStyle w:val="Heading2"/>
        <w:rPr>
          <w:rFonts w:ascii="Times New Roman" w:hAnsi="Times New Roman" w:cs="Times New Roman"/>
          <w:color w:val="auto"/>
        </w:rPr>
      </w:pPr>
      <w:bookmarkStart w:id="8" w:name="_Toc242979224"/>
      <w:r w:rsidRPr="00B85AA0">
        <w:rPr>
          <w:rFonts w:ascii="Times New Roman" w:hAnsi="Times New Roman" w:cs="Times New Roman"/>
          <w:color w:val="auto"/>
        </w:rPr>
        <w:t>1.2. Công nghệ phát triển phía máy chủ (Python &amp; Flask)</w:t>
      </w:r>
      <w:bookmarkEnd w:id="8"/>
    </w:p>
    <w:p w14:paraId="66EEE1CC" w14:textId="77777777" w:rsidR="00C93067" w:rsidRPr="00B85AA0" w:rsidRDefault="00CC3AA8" w:rsidP="00B85AA0">
      <w:pPr>
        <w:pStyle w:val="Heading3"/>
        <w:rPr>
          <w:rFonts w:ascii="Times New Roman" w:hAnsi="Times New Roman" w:cs="Times New Roman"/>
          <w:color w:val="auto"/>
        </w:rPr>
      </w:pPr>
      <w:bookmarkStart w:id="9" w:name="_Toc242979225"/>
      <w:r w:rsidRPr="00B85AA0">
        <w:rPr>
          <w:rFonts w:ascii="Times New Roman" w:hAnsi="Times New Roman" w:cs="Times New Roman"/>
          <w:color w:val="auto"/>
        </w:rPr>
        <w:t>1.2.1. Giới thiệu về ngôn ngữ lập trình Python</w:t>
      </w:r>
      <w:bookmarkEnd w:id="9"/>
    </w:p>
    <w:p w14:paraId="755936A8"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Python là ngôn ngữ lập trình bậc cao phổ biến hàng đầu hiện nay, nổi tiếng với cú pháp ngắn gọn, dễ hiểu và gần gũi với ngôn ngữ tự nhiên. Python hỗ trợ đa nền tảng, có thể vận hành ổn định trên các hệ điều hành Windows, Linux và macOS, đồng thời sở hữu hệ sinh thái thư viện phong phú giúp việc phát triển ứng dụng web trở nên nhanh chóng và an toàn.</w:t>
      </w:r>
    </w:p>
    <w:p w14:paraId="7A92CC48" w14:textId="77777777" w:rsidR="00C93067" w:rsidRPr="00B85AA0" w:rsidRDefault="00CC3AA8" w:rsidP="00B85AA0">
      <w:pPr>
        <w:pStyle w:val="Heading3"/>
        <w:rPr>
          <w:rFonts w:ascii="Times New Roman" w:hAnsi="Times New Roman" w:cs="Times New Roman"/>
          <w:color w:val="auto"/>
        </w:rPr>
      </w:pPr>
      <w:bookmarkStart w:id="10" w:name="_Toc242979226"/>
      <w:r w:rsidRPr="00B85AA0">
        <w:rPr>
          <w:rFonts w:ascii="Times New Roman" w:hAnsi="Times New Roman" w:cs="Times New Roman"/>
          <w:color w:val="auto"/>
        </w:rPr>
        <w:t>1.2.2. Nền tảng Flask Framework và cơ chế hoạt động</w:t>
      </w:r>
      <w:bookmarkEnd w:id="10"/>
    </w:p>
    <w:p w14:paraId="6CB3CCBB"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 xml:space="preserve">Flask là một nền tảng lập trình web gọn nhẹ (Micro-framework) viết bằng Python. Flask cung cấp bộ định tuyến đường dẫn (Routing), cơ chế quản lý phiên làm việc (Session) và bộ công cụ Jinja2 để kết hợp dữ liệu logic với mã giao diện HTML. </w:t>
      </w:r>
      <w:r w:rsidRPr="00B85AA0">
        <w:rPr>
          <w:rFonts w:ascii="Times New Roman" w:hAnsi="Times New Roman" w:cs="Times New Roman"/>
          <w:sz w:val="26"/>
          <w:szCs w:val="26"/>
        </w:rPr>
        <w:lastRenderedPageBreak/>
        <w:t>Khi người dùng gửi yêu cầu từ trình duyệt, máy chủ Flask tiếp nhận đường dẫn URL, thực hiện truy vấn cơ sở dữ liệu và kết xuất mã HTML hoàn chỉnh trả về cho người dùng hiển thị.</w:t>
      </w:r>
    </w:p>
    <w:p w14:paraId="48C21566" w14:textId="77777777" w:rsidR="00C93067" w:rsidRPr="00B85AA0" w:rsidRDefault="00CC3AA8" w:rsidP="00B85AA0">
      <w:pPr>
        <w:pStyle w:val="Heading2"/>
        <w:rPr>
          <w:rFonts w:ascii="Times New Roman" w:hAnsi="Times New Roman" w:cs="Times New Roman"/>
          <w:color w:val="auto"/>
        </w:rPr>
      </w:pPr>
      <w:bookmarkStart w:id="11" w:name="_Toc242979227"/>
      <w:r w:rsidRPr="00B85AA0">
        <w:rPr>
          <w:rFonts w:ascii="Times New Roman" w:hAnsi="Times New Roman" w:cs="Times New Roman"/>
          <w:color w:val="auto"/>
        </w:rPr>
        <w:t>1.3. Hệ thống cơ sở dữ liệu và lưu trữ (SQLite &amp; SQL Server)</w:t>
      </w:r>
      <w:bookmarkEnd w:id="11"/>
    </w:p>
    <w:p w14:paraId="58BBC072" w14:textId="77777777" w:rsidR="00C93067" w:rsidRPr="00B85AA0" w:rsidRDefault="00CC3AA8" w:rsidP="00B85AA0">
      <w:pPr>
        <w:pStyle w:val="Heading3"/>
        <w:rPr>
          <w:rFonts w:ascii="Times New Roman" w:hAnsi="Times New Roman" w:cs="Times New Roman"/>
          <w:color w:val="auto"/>
        </w:rPr>
      </w:pPr>
      <w:bookmarkStart w:id="12" w:name="_Toc242979228"/>
      <w:r w:rsidRPr="00B85AA0">
        <w:rPr>
          <w:rFonts w:ascii="Times New Roman" w:hAnsi="Times New Roman" w:cs="Times New Roman"/>
          <w:color w:val="auto"/>
        </w:rPr>
        <w:t>1.3.1. Giới thiệu cơ sở dữ liệu</w:t>
      </w:r>
      <w:bookmarkEnd w:id="12"/>
    </w:p>
    <w:p w14:paraId="35D2BFD0"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Cơ sở dữ liệu là thành phần trung tâm lưu trữ toàn bộ thông tin hoạt động của website. Dự án hỗ trợ cả hệ quản trị SQLite (chạy trực tiếp trên tập tin, nhẹ và không cần cấu hình phức tạp) và hệ quản trị Microsoft SQL Server (sử dụng kịch bản SQL chuẩn để mở rộng quy mô lớn khi đưa vào sản xuất).</w:t>
      </w:r>
    </w:p>
    <w:p w14:paraId="711565B4" w14:textId="77777777" w:rsidR="00C93067" w:rsidRPr="00B85AA0" w:rsidRDefault="00CC3AA8" w:rsidP="00B85AA0">
      <w:pPr>
        <w:pStyle w:val="Heading3"/>
        <w:rPr>
          <w:rFonts w:ascii="Times New Roman" w:hAnsi="Times New Roman" w:cs="Times New Roman"/>
          <w:color w:val="auto"/>
        </w:rPr>
      </w:pPr>
      <w:bookmarkStart w:id="13" w:name="_Toc242979229"/>
      <w:r w:rsidRPr="00B85AA0">
        <w:rPr>
          <w:rFonts w:ascii="Times New Roman" w:hAnsi="Times New Roman" w:cs="Times New Roman"/>
          <w:color w:val="auto"/>
        </w:rPr>
        <w:t>1.3.2. Bốn chức năng cơ bản của cơ sở dữ liệu</w:t>
      </w:r>
      <w:bookmarkEnd w:id="13"/>
    </w:p>
    <w:p w14:paraId="5CEB8DBE"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Cơ sở dữ liệu của Green Corner đảm bảo 4 mục đích chính:</w:t>
      </w:r>
      <w:r w:rsidRPr="00B85AA0">
        <w:rPr>
          <w:rFonts w:ascii="Times New Roman" w:hAnsi="Times New Roman" w:cs="Times New Roman"/>
          <w:sz w:val="26"/>
          <w:szCs w:val="26"/>
        </w:rPr>
        <w:br/>
        <w:t>- Lưu trữ (Storage): Lưu trữ an toàn danh mục cây, giá bán, số lượng tồn kho và các hóa đơn đặt hàng của khách.</w:t>
      </w:r>
      <w:r w:rsidRPr="00B85AA0">
        <w:rPr>
          <w:rFonts w:ascii="Times New Roman" w:hAnsi="Times New Roman" w:cs="Times New Roman"/>
          <w:sz w:val="26"/>
          <w:szCs w:val="26"/>
        </w:rPr>
        <w:br/>
        <w:t>- Truy cập (Accessibility): Cho phép tìm kiếm và lọc cây theo từ khóa, danh mục hoặc khoảng giá với tốc độ cao.</w:t>
      </w:r>
      <w:r w:rsidRPr="00B85AA0">
        <w:rPr>
          <w:rFonts w:ascii="Times New Roman" w:hAnsi="Times New Roman" w:cs="Times New Roman"/>
          <w:sz w:val="26"/>
          <w:szCs w:val="26"/>
        </w:rPr>
        <w:br/>
        <w:t>- Tổ chức (Organization): Dữ liệu được chia thành 5 bảng quan hệ đạt chuẩn hóa 3NF, có khóa ngoại ràng buộc chặt chẽ.</w:t>
      </w:r>
      <w:r w:rsidRPr="00B85AA0">
        <w:rPr>
          <w:rFonts w:ascii="Times New Roman" w:hAnsi="Times New Roman" w:cs="Times New Roman"/>
          <w:sz w:val="26"/>
          <w:szCs w:val="26"/>
        </w:rPr>
        <w:br/>
        <w:t>- Xử lý (Manipulation): Hỗ trợ các thao tác nghiệp vụ mua bán như trừ kho khi tạo đơn và tự động cộng hoàn lại kho nếu đơn bị hủy.</w:t>
      </w:r>
    </w:p>
    <w:p w14:paraId="53A9ACD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br w:type="page"/>
      </w:r>
    </w:p>
    <w:p w14:paraId="2F58360E" w14:textId="77777777" w:rsidR="00C93067" w:rsidRPr="00B85AA0" w:rsidRDefault="00CC3AA8" w:rsidP="009F2471">
      <w:pPr>
        <w:pStyle w:val="Heading1"/>
        <w:jc w:val="center"/>
        <w:rPr>
          <w:rFonts w:ascii="Times New Roman" w:hAnsi="Times New Roman" w:cs="Times New Roman"/>
          <w:color w:val="auto"/>
        </w:rPr>
      </w:pPr>
      <w:bookmarkStart w:id="14" w:name="_Toc242979230"/>
      <w:r w:rsidRPr="00B85AA0">
        <w:rPr>
          <w:rFonts w:ascii="Times New Roman" w:hAnsi="Times New Roman" w:cs="Times New Roman"/>
          <w:color w:val="auto"/>
        </w:rPr>
        <w:lastRenderedPageBreak/>
        <w:t>CHƯƠNG 2. PHÂN TÍCH VÀ THIẾT KẾ HỆ THỐNG WEBSITE</w:t>
      </w:r>
      <w:bookmarkEnd w:id="14"/>
    </w:p>
    <w:p w14:paraId="661E8648" w14:textId="77777777" w:rsidR="00C93067" w:rsidRPr="00B85AA0" w:rsidRDefault="00CC3AA8" w:rsidP="00B85AA0">
      <w:pPr>
        <w:pStyle w:val="Heading2"/>
        <w:rPr>
          <w:rFonts w:ascii="Times New Roman" w:hAnsi="Times New Roman" w:cs="Times New Roman"/>
          <w:color w:val="auto"/>
        </w:rPr>
      </w:pPr>
      <w:bookmarkStart w:id="15" w:name="_Toc242979231"/>
      <w:r w:rsidRPr="00B85AA0">
        <w:rPr>
          <w:rFonts w:ascii="Times New Roman" w:hAnsi="Times New Roman" w:cs="Times New Roman"/>
          <w:color w:val="auto"/>
        </w:rPr>
        <w:t>2.1. Phân tích yêu cầu chức năng của hệ thống</w:t>
      </w:r>
      <w:bookmarkEnd w:id="15"/>
    </w:p>
    <w:p w14:paraId="3C127822" w14:textId="77777777" w:rsidR="00C93067" w:rsidRPr="00B85AA0" w:rsidRDefault="00CC3AA8" w:rsidP="00B85AA0">
      <w:pPr>
        <w:pStyle w:val="Heading3"/>
        <w:rPr>
          <w:rFonts w:ascii="Times New Roman" w:hAnsi="Times New Roman" w:cs="Times New Roman"/>
          <w:color w:val="auto"/>
        </w:rPr>
      </w:pPr>
      <w:bookmarkStart w:id="16" w:name="_Toc242979232"/>
      <w:r w:rsidRPr="00B85AA0">
        <w:rPr>
          <w:rFonts w:ascii="Times New Roman" w:hAnsi="Times New Roman" w:cs="Times New Roman"/>
          <w:color w:val="auto"/>
        </w:rPr>
        <w:t>2.1.1. Các nhóm người dùng của hệ thống</w:t>
      </w:r>
      <w:bookmarkEnd w:id="16"/>
    </w:p>
    <w:p w14:paraId="2B97937C"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Website Green Corner phục vụ hai nhóm đối tượng chính:</w:t>
      </w:r>
      <w:r w:rsidRPr="00B85AA0">
        <w:rPr>
          <w:rFonts w:ascii="Times New Roman" w:hAnsi="Times New Roman" w:cs="Times New Roman"/>
          <w:sz w:val="26"/>
          <w:szCs w:val="26"/>
        </w:rPr>
        <w:br/>
        <w:t>- Khách hàng (người dùng ngoài): Có thể là khách vãng lai hoặc khách hàng đã đăng ký tài khoản thành viên. Khách hàng có quyền duyệt xem sản phẩm, tìm kiếm, xem thông số chăm sóc cây, quản lý giỏ hàng, đặt mua cây và theo dõi tiến trình đơn hàng.</w:t>
      </w:r>
      <w:r w:rsidRPr="00B85AA0">
        <w:rPr>
          <w:rFonts w:ascii="Times New Roman" w:hAnsi="Times New Roman" w:cs="Times New Roman"/>
          <w:sz w:val="26"/>
          <w:szCs w:val="26"/>
        </w:rPr>
        <w:br/>
        <w:t>- Quản trị viên (Admin): Là nhân sự quản lý cửa hàng, truy cập qua cổng riêng (/admin) để xem báo cáo doanh thu, quản lý danh mục, thêm sửa thông tin cây cảnh trong kho và kiểm duyệt trạng thái giao hàng.</w:t>
      </w:r>
    </w:p>
    <w:p w14:paraId="7101BB6F" w14:textId="77777777" w:rsidR="00C93067" w:rsidRPr="00B85AA0" w:rsidRDefault="00CC3AA8" w:rsidP="00B85AA0">
      <w:pPr>
        <w:pStyle w:val="Heading3"/>
        <w:rPr>
          <w:rFonts w:ascii="Times New Roman" w:hAnsi="Times New Roman" w:cs="Times New Roman"/>
          <w:color w:val="auto"/>
        </w:rPr>
      </w:pPr>
      <w:bookmarkStart w:id="17" w:name="_Toc242979233"/>
      <w:r w:rsidRPr="00B85AA0">
        <w:rPr>
          <w:rFonts w:ascii="Times New Roman" w:hAnsi="Times New Roman" w:cs="Times New Roman"/>
          <w:color w:val="auto"/>
        </w:rPr>
        <w:t>2.1.2. Yêu cầu chức năng phân hệ Khách hàng</w:t>
      </w:r>
      <w:bookmarkEnd w:id="17"/>
    </w:p>
    <w:p w14:paraId="6A8084C9"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Phân hệ khách hàng bao gồm các chức năng chính:</w:t>
      </w:r>
      <w:r w:rsidRPr="00B85AA0">
        <w:rPr>
          <w:rFonts w:ascii="Times New Roman" w:hAnsi="Times New Roman" w:cs="Times New Roman"/>
          <w:sz w:val="26"/>
          <w:szCs w:val="26"/>
        </w:rPr>
        <w:br/>
        <w:t>- Xem trang chủ: Hiển thị góc không gian cây mẫu, các loại cây nổi bật và 4 nhóm cây đặc trưng.</w:t>
      </w:r>
      <w:r w:rsidRPr="00B85AA0">
        <w:rPr>
          <w:rFonts w:ascii="Times New Roman" w:hAnsi="Times New Roman" w:cs="Times New Roman"/>
          <w:sz w:val="26"/>
          <w:szCs w:val="26"/>
        </w:rPr>
        <w:br/>
        <w:t>- Tìm kiếm và lọc sản phẩm: Tìm theo tên cây, lọc theo danh mục (Sen đá, Xương rồng, Cây để bàn, Cây phong thủy), lọc cây còn hàng và sắp xếp theo giá cả.</w:t>
      </w:r>
      <w:r w:rsidRPr="00B85AA0">
        <w:rPr>
          <w:rFonts w:ascii="Times New Roman" w:hAnsi="Times New Roman" w:cs="Times New Roman"/>
          <w:sz w:val="26"/>
          <w:szCs w:val="26"/>
        </w:rPr>
        <w:br/>
        <w:t>- Xem chi tiết sản phẩm: Cung cấp ảnh chụp sắc nét, giá bán, số lượng trong kho và bảng 4 thông số: Nhu cầu ánh sáng, Chu kỳ tưới nước, Độ ẩm vi khí hậu và Kích thước chậu.</w:t>
      </w:r>
      <w:r w:rsidRPr="00B85AA0">
        <w:rPr>
          <w:rFonts w:ascii="Times New Roman" w:hAnsi="Times New Roman" w:cs="Times New Roman"/>
          <w:sz w:val="26"/>
          <w:szCs w:val="26"/>
        </w:rPr>
        <w:br/>
        <w:t>- Quản lý giỏ hàng: Thêm cây, cập nhật số lượng mua (giới hạn theo kho thực tế), xóa chậu cây khỏi giỏ và tự động tính tổng tiền.</w:t>
      </w:r>
      <w:r w:rsidRPr="00B85AA0">
        <w:rPr>
          <w:rFonts w:ascii="Times New Roman" w:hAnsi="Times New Roman" w:cs="Times New Roman"/>
          <w:sz w:val="26"/>
          <w:szCs w:val="26"/>
        </w:rPr>
        <w:br/>
        <w:t>- Đặt hàng và thanh toán: Điền thông tin giao hàng, chọn tốc độ vận chuyển (tiêu chuẩn hoặc hỏa tốc 2H), miễn phí giao hàng cho đơn từ 300.000 ₫ và hỗ trợ thanh toán qua mã VietQR Napas247 động.</w:t>
      </w:r>
      <w:r w:rsidRPr="00B85AA0">
        <w:rPr>
          <w:rFonts w:ascii="Times New Roman" w:hAnsi="Times New Roman" w:cs="Times New Roman"/>
          <w:sz w:val="26"/>
          <w:szCs w:val="26"/>
        </w:rPr>
        <w:br/>
        <w:t>- Theo dõi trạng thái đơn hàng: Xem tiến trình đơn qua 4 bước (Chờ xác nhận, Đã xác nhận, Đang giao, Đã hoàn thành).</w:t>
      </w:r>
      <w:r w:rsidRPr="00B85AA0">
        <w:rPr>
          <w:rFonts w:ascii="Times New Roman" w:hAnsi="Times New Roman" w:cs="Times New Roman"/>
          <w:sz w:val="26"/>
          <w:szCs w:val="26"/>
        </w:rPr>
        <w:br/>
        <w:t>- Quản lý tài khoản: Đăng ký thành viên, đăng nhập an toàn và cập nhật thông tin cá nhân.</w:t>
      </w:r>
    </w:p>
    <w:p w14:paraId="5F730FC6" w14:textId="77777777" w:rsidR="00C93067" w:rsidRPr="00B85AA0" w:rsidRDefault="00CC3AA8" w:rsidP="00B85AA0">
      <w:pPr>
        <w:pStyle w:val="Heading3"/>
        <w:rPr>
          <w:rFonts w:ascii="Times New Roman" w:hAnsi="Times New Roman" w:cs="Times New Roman"/>
          <w:color w:val="auto"/>
        </w:rPr>
      </w:pPr>
      <w:bookmarkStart w:id="18" w:name="_Toc242979234"/>
      <w:r w:rsidRPr="00B85AA0">
        <w:rPr>
          <w:rFonts w:ascii="Times New Roman" w:hAnsi="Times New Roman" w:cs="Times New Roman"/>
          <w:color w:val="auto"/>
        </w:rPr>
        <w:t>2.1.3. Yêu cầu chức năng phân hệ Quản trị viên</w:t>
      </w:r>
      <w:bookmarkEnd w:id="18"/>
    </w:p>
    <w:p w14:paraId="5C310954"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Phân hệ quản trị viên bao gồm các chức năng:</w:t>
      </w:r>
      <w:r w:rsidRPr="00B85AA0">
        <w:rPr>
          <w:rFonts w:ascii="Times New Roman" w:hAnsi="Times New Roman" w:cs="Times New Roman"/>
          <w:sz w:val="26"/>
          <w:szCs w:val="26"/>
        </w:rPr>
        <w:br/>
        <w:t>- Đăng nhập bảo mật: Cổng đăng nhập riêng biệt kiểm tra quyền hạn (Role = 'Admin').</w:t>
      </w:r>
      <w:r w:rsidRPr="00B85AA0">
        <w:rPr>
          <w:rFonts w:ascii="Times New Roman" w:hAnsi="Times New Roman" w:cs="Times New Roman"/>
          <w:sz w:val="26"/>
          <w:szCs w:val="26"/>
        </w:rPr>
        <w:br/>
        <w:t>- Thống kê tổng quan: Xem tổng doanh thu thực tế, số đơn hàng, số mặt hàng và bảng cảnh báo các cây sắp hết hàng (dưới 10 cây trong kho).</w:t>
      </w:r>
      <w:r w:rsidRPr="00B85AA0">
        <w:rPr>
          <w:rFonts w:ascii="Times New Roman" w:hAnsi="Times New Roman" w:cs="Times New Roman"/>
          <w:sz w:val="26"/>
          <w:szCs w:val="26"/>
        </w:rPr>
        <w:br/>
        <w:t>- Quản lý danh mục: Thêm, sửa tên và xóa danh mục cây cảnh.</w:t>
      </w:r>
      <w:r w:rsidRPr="00B85AA0">
        <w:rPr>
          <w:rFonts w:ascii="Times New Roman" w:hAnsi="Times New Roman" w:cs="Times New Roman"/>
          <w:sz w:val="26"/>
          <w:szCs w:val="26"/>
        </w:rPr>
        <w:br/>
        <w:t xml:space="preserve">- Quản lý cây cảnh: Thêm cây mới, cập nhật giá, điều chỉnh tồn kho, tải ảnh và ẩn cây </w:t>
      </w:r>
      <w:r w:rsidRPr="00B85AA0">
        <w:rPr>
          <w:rFonts w:ascii="Times New Roman" w:hAnsi="Times New Roman" w:cs="Times New Roman"/>
          <w:sz w:val="26"/>
          <w:szCs w:val="26"/>
        </w:rPr>
        <w:lastRenderedPageBreak/>
        <w:t>khi tạm ngừng kinh doanh.</w:t>
      </w:r>
      <w:r w:rsidRPr="00B85AA0">
        <w:rPr>
          <w:rFonts w:ascii="Times New Roman" w:hAnsi="Times New Roman" w:cs="Times New Roman"/>
          <w:sz w:val="26"/>
          <w:szCs w:val="26"/>
        </w:rPr>
        <w:br/>
        <w:t>- Quản lý đơn hàng: Xem chi tiết các cây khách mua, duyệt đổi trạng thái đơn và tự động đồng bộ tồn kho (hoàn trả số lượng nếu đơn bị hủy).</w:t>
      </w:r>
      <w:r w:rsidRPr="00B85AA0">
        <w:rPr>
          <w:rFonts w:ascii="Times New Roman" w:hAnsi="Times New Roman" w:cs="Times New Roman"/>
          <w:sz w:val="26"/>
          <w:szCs w:val="26"/>
        </w:rPr>
        <w:br/>
        <w:t>- Quản lý tài khoản người dùng: Xem danh sách thành viên và phân quyền quản trị.</w:t>
      </w:r>
    </w:p>
    <w:p w14:paraId="603FB2A8" w14:textId="77777777" w:rsidR="00C93067" w:rsidRPr="00B85AA0" w:rsidRDefault="00CC3AA8" w:rsidP="00B85AA0">
      <w:pPr>
        <w:pStyle w:val="Heading2"/>
        <w:rPr>
          <w:rFonts w:ascii="Times New Roman" w:hAnsi="Times New Roman" w:cs="Times New Roman"/>
          <w:color w:val="auto"/>
        </w:rPr>
      </w:pPr>
      <w:bookmarkStart w:id="19" w:name="_Toc242979235"/>
      <w:r w:rsidRPr="00B85AA0">
        <w:rPr>
          <w:rFonts w:ascii="Times New Roman" w:hAnsi="Times New Roman" w:cs="Times New Roman"/>
          <w:color w:val="auto"/>
        </w:rPr>
        <w:t>2.2. Thiết kế các ca sử dụng (Usecase)</w:t>
      </w:r>
      <w:bookmarkEnd w:id="19"/>
    </w:p>
    <w:p w14:paraId="06B5BA64" w14:textId="77777777" w:rsidR="00C93067" w:rsidRPr="00B85AA0" w:rsidRDefault="00CC3AA8" w:rsidP="00B85AA0">
      <w:pPr>
        <w:pStyle w:val="Heading3"/>
        <w:rPr>
          <w:rFonts w:ascii="Times New Roman" w:hAnsi="Times New Roman" w:cs="Times New Roman"/>
          <w:color w:val="auto"/>
        </w:rPr>
      </w:pPr>
      <w:bookmarkStart w:id="20" w:name="_Toc242979236"/>
      <w:r w:rsidRPr="00B85AA0">
        <w:rPr>
          <w:rFonts w:ascii="Times New Roman" w:hAnsi="Times New Roman" w:cs="Times New Roman"/>
          <w:color w:val="auto"/>
        </w:rPr>
        <w:t>2.2.1. Biểu đồ luồng dữ liệu mức khung cảnh</w:t>
      </w:r>
      <w:bookmarkEnd w:id="20"/>
    </w:p>
    <w:p w14:paraId="04BC3C43"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Biểu đồ luồng dữ liệu mức khung cảnh mô tả sự tương tác giữa hệ thống Green Corner với hai tác nhân ngoài là Khách hàng và Quản trị viên:</w:t>
      </w:r>
    </w:p>
    <w:p w14:paraId="44609714" w14:textId="77777777" w:rsidR="00C93067" w:rsidRPr="00B85AA0" w:rsidRDefault="00CC3AA8" w:rsidP="00391F9B">
      <w:pPr>
        <w:spacing w:after="160"/>
        <w:rPr>
          <w:rFonts w:ascii="Times New Roman" w:hAnsi="Times New Roman" w:cs="Times New Roman"/>
          <w:sz w:val="26"/>
          <w:szCs w:val="26"/>
        </w:rPr>
      </w:pPr>
      <w:r w:rsidRPr="00B85AA0">
        <w:rPr>
          <w:rFonts w:ascii="Times New Roman" w:hAnsi="Times New Roman" w:cs="Times New Roman"/>
          <w:sz w:val="26"/>
          <w:szCs w:val="26"/>
        </w:rPr>
        <w:t xml:space="preserve">            [ Khách hàng ]</w:t>
      </w:r>
      <w:r w:rsidRPr="00B85AA0">
        <w:rPr>
          <w:rFonts w:ascii="Times New Roman" w:hAnsi="Times New Roman" w:cs="Times New Roman"/>
          <w:sz w:val="26"/>
          <w:szCs w:val="26"/>
        </w:rPr>
        <w:br/>
        <w:t xml:space="preserve">              │        ▲</w:t>
      </w:r>
      <w:r w:rsidRPr="00B85AA0">
        <w:rPr>
          <w:rFonts w:ascii="Times New Roman" w:hAnsi="Times New Roman" w:cs="Times New Roman"/>
          <w:sz w:val="26"/>
          <w:szCs w:val="26"/>
        </w:rPr>
        <w:br/>
        <w:t xml:space="preserve">  Yêu cầu mua,│        │ Thông tin cây, xác nhận</w:t>
      </w:r>
      <w:r w:rsidRPr="00B85AA0">
        <w:rPr>
          <w:rFonts w:ascii="Times New Roman" w:hAnsi="Times New Roman" w:cs="Times New Roman"/>
          <w:sz w:val="26"/>
          <w:szCs w:val="26"/>
        </w:rPr>
        <w:br/>
        <w:t xml:space="preserve">  đặt đơn hàng│        │ đơn hàng &amp; mã QR thanh toán</w:t>
      </w:r>
      <w:r w:rsidRPr="00B85AA0">
        <w:rPr>
          <w:rFonts w:ascii="Times New Roman" w:hAnsi="Times New Roman" w:cs="Times New Roman"/>
          <w:sz w:val="26"/>
          <w:szCs w:val="26"/>
        </w:rPr>
        <w:br/>
        <w:t xml:space="preserve">              ▼        │</w:t>
      </w:r>
      <w:r w:rsidRPr="00B85AA0">
        <w:rPr>
          <w:rFonts w:ascii="Times New Roman" w:hAnsi="Times New Roman" w:cs="Times New Roman"/>
          <w:sz w:val="26"/>
          <w:szCs w:val="26"/>
        </w:rPr>
        <w:br/>
        <w:t xml:space="preserve">    +─────────────────────────────+</w:t>
      </w:r>
      <w:r w:rsidRPr="00B85AA0">
        <w:rPr>
          <w:rFonts w:ascii="Times New Roman" w:hAnsi="Times New Roman" w:cs="Times New Roman"/>
          <w:sz w:val="26"/>
          <w:szCs w:val="26"/>
        </w:rPr>
        <w:br/>
        <w:t xml:space="preserve">    |  HỆ THỐNG WEBSITE BÁN CÂY   |</w:t>
      </w:r>
      <w:r w:rsidRPr="00B85AA0">
        <w:rPr>
          <w:rFonts w:ascii="Times New Roman" w:hAnsi="Times New Roman" w:cs="Times New Roman"/>
          <w:sz w:val="26"/>
          <w:szCs w:val="26"/>
        </w:rPr>
        <w:br/>
        <w:t xml:space="preserve">    |        GREEN CORNER         |</w:t>
      </w:r>
      <w:r w:rsidRPr="00B85AA0">
        <w:rPr>
          <w:rFonts w:ascii="Times New Roman" w:hAnsi="Times New Roman" w:cs="Times New Roman"/>
          <w:sz w:val="26"/>
          <w:szCs w:val="26"/>
        </w:rPr>
        <w:br/>
        <w:t xml:space="preserve">    +─────────────────────────────+</w:t>
      </w:r>
      <w:r w:rsidRPr="00B85AA0">
        <w:rPr>
          <w:rFonts w:ascii="Times New Roman" w:hAnsi="Times New Roman" w:cs="Times New Roman"/>
          <w:sz w:val="26"/>
          <w:szCs w:val="26"/>
        </w:rPr>
        <w:br/>
        <w:t xml:space="preserve">              ▲        │</w:t>
      </w:r>
      <w:r w:rsidRPr="00B85AA0">
        <w:rPr>
          <w:rFonts w:ascii="Times New Roman" w:hAnsi="Times New Roman" w:cs="Times New Roman"/>
          <w:sz w:val="26"/>
          <w:szCs w:val="26"/>
        </w:rPr>
        <w:br/>
        <w:t xml:space="preserve">  Cập nhật cây│        │ Báo cáo doanh thu,</w:t>
      </w:r>
      <w:r w:rsidRPr="00B85AA0">
        <w:rPr>
          <w:rFonts w:ascii="Times New Roman" w:hAnsi="Times New Roman" w:cs="Times New Roman"/>
          <w:sz w:val="26"/>
          <w:szCs w:val="26"/>
        </w:rPr>
        <w:br/>
        <w:t xml:space="preserve">  &amp; duyệt đơn │        │ danh sách đơn mới đặt</w:t>
      </w:r>
      <w:r w:rsidRPr="00B85AA0">
        <w:rPr>
          <w:rFonts w:ascii="Times New Roman" w:hAnsi="Times New Roman" w:cs="Times New Roman"/>
          <w:sz w:val="26"/>
          <w:szCs w:val="26"/>
        </w:rPr>
        <w:br/>
        <w:t xml:space="preserve">              │        ▼</w:t>
      </w:r>
      <w:r w:rsidRPr="00B85AA0">
        <w:rPr>
          <w:rFonts w:ascii="Times New Roman" w:hAnsi="Times New Roman" w:cs="Times New Roman"/>
          <w:sz w:val="26"/>
          <w:szCs w:val="26"/>
        </w:rPr>
        <w:br/>
        <w:t xml:space="preserve">          [ Quản trị viên (Admin) ]</w:t>
      </w:r>
    </w:p>
    <w:p w14:paraId="4890B1B5" w14:textId="77777777" w:rsidR="00C93067" w:rsidRPr="00B85AA0" w:rsidRDefault="00CC3AA8" w:rsidP="00B85AA0">
      <w:pPr>
        <w:pStyle w:val="Heading3"/>
        <w:rPr>
          <w:rFonts w:ascii="Times New Roman" w:hAnsi="Times New Roman" w:cs="Times New Roman"/>
          <w:color w:val="auto"/>
        </w:rPr>
      </w:pPr>
      <w:bookmarkStart w:id="21" w:name="_Toc242979237"/>
      <w:r w:rsidRPr="00B85AA0">
        <w:rPr>
          <w:rFonts w:ascii="Times New Roman" w:hAnsi="Times New Roman" w:cs="Times New Roman"/>
          <w:color w:val="auto"/>
        </w:rPr>
        <w:t>2.2.2. Mô tả các ca sử dụng chính</w:t>
      </w:r>
      <w:bookmarkEnd w:id="21"/>
    </w:p>
    <w:p w14:paraId="71FE459E"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Bảng tóm tắt các ca sử dụng quan trọng nhất trên hệ thống:</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085"/>
        <w:gridCol w:w="2392"/>
        <w:gridCol w:w="1742"/>
        <w:gridCol w:w="4013"/>
      </w:tblGrid>
      <w:tr w:rsidR="00C93067" w:rsidRPr="00B85AA0" w14:paraId="0B05DA25" w14:textId="77777777">
        <w:trPr>
          <w:jc w:val="center"/>
        </w:trPr>
        <w:tc>
          <w:tcPr>
            <w:tcW w:w="1152" w:type="dxa"/>
            <w:shd w:val="clear" w:color="auto" w:fill="EAEAEA"/>
            <w:tcMar>
              <w:top w:w="60" w:type="dxa"/>
              <w:left w:w="80" w:type="dxa"/>
              <w:bottom w:w="60" w:type="dxa"/>
              <w:right w:w="80" w:type="dxa"/>
            </w:tcMar>
          </w:tcPr>
          <w:p w14:paraId="42C1A89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Mã UC</w:t>
            </w:r>
          </w:p>
        </w:tc>
        <w:tc>
          <w:tcPr>
            <w:tcW w:w="2592" w:type="dxa"/>
            <w:shd w:val="clear" w:color="auto" w:fill="EAEAEA"/>
            <w:tcMar>
              <w:top w:w="60" w:type="dxa"/>
              <w:left w:w="80" w:type="dxa"/>
              <w:bottom w:w="60" w:type="dxa"/>
              <w:right w:w="80" w:type="dxa"/>
            </w:tcMar>
          </w:tcPr>
          <w:p w14:paraId="1A6CD1B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Tên ca sử dụng</w:t>
            </w:r>
          </w:p>
        </w:tc>
        <w:tc>
          <w:tcPr>
            <w:tcW w:w="1872" w:type="dxa"/>
            <w:shd w:val="clear" w:color="auto" w:fill="EAEAEA"/>
            <w:tcMar>
              <w:top w:w="60" w:type="dxa"/>
              <w:left w:w="80" w:type="dxa"/>
              <w:bottom w:w="60" w:type="dxa"/>
              <w:right w:w="80" w:type="dxa"/>
            </w:tcMar>
          </w:tcPr>
          <w:p w14:paraId="5BB629C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Người thực hiện</w:t>
            </w:r>
          </w:p>
        </w:tc>
        <w:tc>
          <w:tcPr>
            <w:tcW w:w="4464" w:type="dxa"/>
            <w:shd w:val="clear" w:color="auto" w:fill="EAEAEA"/>
            <w:tcMar>
              <w:top w:w="60" w:type="dxa"/>
              <w:left w:w="80" w:type="dxa"/>
              <w:bottom w:w="60" w:type="dxa"/>
              <w:right w:w="80" w:type="dxa"/>
            </w:tcMar>
          </w:tcPr>
          <w:p w14:paraId="766E92E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Mô tả tóm tắt luồng hoạt động</w:t>
            </w:r>
          </w:p>
        </w:tc>
      </w:tr>
      <w:tr w:rsidR="00C93067" w:rsidRPr="00B85AA0" w14:paraId="11C06A6C" w14:textId="77777777">
        <w:trPr>
          <w:jc w:val="center"/>
        </w:trPr>
        <w:tc>
          <w:tcPr>
            <w:tcW w:w="1152" w:type="dxa"/>
            <w:shd w:val="clear" w:color="auto" w:fill="FFFFFF"/>
            <w:tcMar>
              <w:top w:w="50" w:type="dxa"/>
              <w:left w:w="80" w:type="dxa"/>
              <w:bottom w:w="50" w:type="dxa"/>
              <w:right w:w="80" w:type="dxa"/>
            </w:tcMar>
          </w:tcPr>
          <w:p w14:paraId="7A8E829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UC-01</w:t>
            </w:r>
          </w:p>
        </w:tc>
        <w:tc>
          <w:tcPr>
            <w:tcW w:w="2592" w:type="dxa"/>
            <w:shd w:val="clear" w:color="auto" w:fill="FFFFFF"/>
            <w:tcMar>
              <w:top w:w="50" w:type="dxa"/>
              <w:left w:w="80" w:type="dxa"/>
              <w:bottom w:w="50" w:type="dxa"/>
              <w:right w:w="80" w:type="dxa"/>
            </w:tcMar>
          </w:tcPr>
          <w:p w14:paraId="48351A8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Tìm kiếm và xem cây</w:t>
            </w:r>
          </w:p>
        </w:tc>
        <w:tc>
          <w:tcPr>
            <w:tcW w:w="1872" w:type="dxa"/>
            <w:shd w:val="clear" w:color="auto" w:fill="FFFFFF"/>
            <w:tcMar>
              <w:top w:w="50" w:type="dxa"/>
              <w:left w:w="80" w:type="dxa"/>
              <w:bottom w:w="50" w:type="dxa"/>
              <w:right w:w="80" w:type="dxa"/>
            </w:tcMar>
          </w:tcPr>
          <w:p w14:paraId="384752B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Khách hàng</w:t>
            </w:r>
          </w:p>
        </w:tc>
        <w:tc>
          <w:tcPr>
            <w:tcW w:w="4464" w:type="dxa"/>
            <w:shd w:val="clear" w:color="auto" w:fill="FFFFFF"/>
            <w:tcMar>
              <w:top w:w="50" w:type="dxa"/>
              <w:left w:w="80" w:type="dxa"/>
              <w:bottom w:w="50" w:type="dxa"/>
              <w:right w:w="80" w:type="dxa"/>
            </w:tcMar>
          </w:tcPr>
          <w:p w14:paraId="233DB7C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Khách hàng nhập tên cây hoặc chọn danh mục để xem hình ảnh và hướng dẫn tưới nước, ánh sáng.</w:t>
            </w:r>
          </w:p>
        </w:tc>
      </w:tr>
      <w:tr w:rsidR="00C93067" w:rsidRPr="00B85AA0" w14:paraId="1ACFD978" w14:textId="77777777">
        <w:trPr>
          <w:jc w:val="center"/>
        </w:trPr>
        <w:tc>
          <w:tcPr>
            <w:tcW w:w="1152" w:type="dxa"/>
            <w:shd w:val="clear" w:color="auto" w:fill="F9F9F9"/>
            <w:tcMar>
              <w:top w:w="50" w:type="dxa"/>
              <w:left w:w="80" w:type="dxa"/>
              <w:bottom w:w="50" w:type="dxa"/>
              <w:right w:w="80" w:type="dxa"/>
            </w:tcMar>
          </w:tcPr>
          <w:p w14:paraId="1DBF60E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UC-02</w:t>
            </w:r>
          </w:p>
        </w:tc>
        <w:tc>
          <w:tcPr>
            <w:tcW w:w="2592" w:type="dxa"/>
            <w:shd w:val="clear" w:color="auto" w:fill="F9F9F9"/>
            <w:tcMar>
              <w:top w:w="50" w:type="dxa"/>
              <w:left w:w="80" w:type="dxa"/>
              <w:bottom w:w="50" w:type="dxa"/>
              <w:right w:w="80" w:type="dxa"/>
            </w:tcMar>
          </w:tcPr>
          <w:p w14:paraId="51F4D26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Đặt hàng và VietQR</w:t>
            </w:r>
          </w:p>
        </w:tc>
        <w:tc>
          <w:tcPr>
            <w:tcW w:w="1872" w:type="dxa"/>
            <w:shd w:val="clear" w:color="auto" w:fill="F9F9F9"/>
            <w:tcMar>
              <w:top w:w="50" w:type="dxa"/>
              <w:left w:w="80" w:type="dxa"/>
              <w:bottom w:w="50" w:type="dxa"/>
              <w:right w:w="80" w:type="dxa"/>
            </w:tcMar>
          </w:tcPr>
          <w:p w14:paraId="3837E55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Khách hàng</w:t>
            </w:r>
          </w:p>
        </w:tc>
        <w:tc>
          <w:tcPr>
            <w:tcW w:w="4464" w:type="dxa"/>
            <w:shd w:val="clear" w:color="auto" w:fill="F9F9F9"/>
            <w:tcMar>
              <w:top w:w="50" w:type="dxa"/>
              <w:left w:w="80" w:type="dxa"/>
              <w:bottom w:w="50" w:type="dxa"/>
              <w:right w:w="80" w:type="dxa"/>
            </w:tcMar>
          </w:tcPr>
          <w:p w14:paraId="536668D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Khách hàng gửi thông tin giao hàng; hệ thống trừ kho, lưu đơn và sinh mã QR có sẵn số tiền để quét chuyển khoản.</w:t>
            </w:r>
          </w:p>
        </w:tc>
      </w:tr>
      <w:tr w:rsidR="00C93067" w:rsidRPr="00B85AA0" w14:paraId="15E6D54D" w14:textId="77777777">
        <w:trPr>
          <w:jc w:val="center"/>
        </w:trPr>
        <w:tc>
          <w:tcPr>
            <w:tcW w:w="1152" w:type="dxa"/>
            <w:shd w:val="clear" w:color="auto" w:fill="FFFFFF"/>
            <w:tcMar>
              <w:top w:w="50" w:type="dxa"/>
              <w:left w:w="80" w:type="dxa"/>
              <w:bottom w:w="50" w:type="dxa"/>
              <w:right w:w="80" w:type="dxa"/>
            </w:tcMar>
          </w:tcPr>
          <w:p w14:paraId="32D68545"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lastRenderedPageBreak/>
              <w:t>UC-03</w:t>
            </w:r>
          </w:p>
        </w:tc>
        <w:tc>
          <w:tcPr>
            <w:tcW w:w="2592" w:type="dxa"/>
            <w:shd w:val="clear" w:color="auto" w:fill="FFFFFF"/>
            <w:tcMar>
              <w:top w:w="50" w:type="dxa"/>
              <w:left w:w="80" w:type="dxa"/>
              <w:bottom w:w="50" w:type="dxa"/>
              <w:right w:w="80" w:type="dxa"/>
            </w:tcMar>
          </w:tcPr>
          <w:p w14:paraId="6AC3762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Theo dõi đơn mua</w:t>
            </w:r>
          </w:p>
        </w:tc>
        <w:tc>
          <w:tcPr>
            <w:tcW w:w="1872" w:type="dxa"/>
            <w:shd w:val="clear" w:color="auto" w:fill="FFFFFF"/>
            <w:tcMar>
              <w:top w:w="50" w:type="dxa"/>
              <w:left w:w="80" w:type="dxa"/>
              <w:bottom w:w="50" w:type="dxa"/>
              <w:right w:w="80" w:type="dxa"/>
            </w:tcMar>
          </w:tcPr>
          <w:p w14:paraId="67982741"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Khách hàng</w:t>
            </w:r>
          </w:p>
        </w:tc>
        <w:tc>
          <w:tcPr>
            <w:tcW w:w="4464" w:type="dxa"/>
            <w:shd w:val="clear" w:color="auto" w:fill="FFFFFF"/>
            <w:tcMar>
              <w:top w:w="50" w:type="dxa"/>
              <w:left w:w="80" w:type="dxa"/>
              <w:bottom w:w="50" w:type="dxa"/>
              <w:right w:w="80" w:type="dxa"/>
            </w:tcMar>
          </w:tcPr>
          <w:p w14:paraId="5326E33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Khách tra cứu mã đơn để xem thanh tiến trình giao hàng qua 4 bước.</w:t>
            </w:r>
          </w:p>
        </w:tc>
      </w:tr>
      <w:tr w:rsidR="00C93067" w:rsidRPr="00B85AA0" w14:paraId="594A4912" w14:textId="77777777">
        <w:trPr>
          <w:jc w:val="center"/>
        </w:trPr>
        <w:tc>
          <w:tcPr>
            <w:tcW w:w="1152" w:type="dxa"/>
            <w:shd w:val="clear" w:color="auto" w:fill="F9F9F9"/>
            <w:tcMar>
              <w:top w:w="50" w:type="dxa"/>
              <w:left w:w="80" w:type="dxa"/>
              <w:bottom w:w="50" w:type="dxa"/>
              <w:right w:w="80" w:type="dxa"/>
            </w:tcMar>
          </w:tcPr>
          <w:p w14:paraId="5391A02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UC-04</w:t>
            </w:r>
          </w:p>
        </w:tc>
        <w:tc>
          <w:tcPr>
            <w:tcW w:w="2592" w:type="dxa"/>
            <w:shd w:val="clear" w:color="auto" w:fill="F9F9F9"/>
            <w:tcMar>
              <w:top w:w="50" w:type="dxa"/>
              <w:left w:w="80" w:type="dxa"/>
              <w:bottom w:w="50" w:type="dxa"/>
              <w:right w:w="80" w:type="dxa"/>
            </w:tcMar>
          </w:tcPr>
          <w:p w14:paraId="14BA907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Quản lý cây cảnh</w:t>
            </w:r>
          </w:p>
        </w:tc>
        <w:tc>
          <w:tcPr>
            <w:tcW w:w="1872" w:type="dxa"/>
            <w:shd w:val="clear" w:color="auto" w:fill="F9F9F9"/>
            <w:tcMar>
              <w:top w:w="50" w:type="dxa"/>
              <w:left w:w="80" w:type="dxa"/>
              <w:bottom w:w="50" w:type="dxa"/>
              <w:right w:w="80" w:type="dxa"/>
            </w:tcMar>
          </w:tcPr>
          <w:p w14:paraId="54455FA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Quản trị viên</w:t>
            </w:r>
          </w:p>
        </w:tc>
        <w:tc>
          <w:tcPr>
            <w:tcW w:w="4464" w:type="dxa"/>
            <w:shd w:val="clear" w:color="auto" w:fill="F9F9F9"/>
            <w:tcMar>
              <w:top w:w="50" w:type="dxa"/>
              <w:left w:w="80" w:type="dxa"/>
              <w:bottom w:w="50" w:type="dxa"/>
              <w:right w:w="80" w:type="dxa"/>
            </w:tcMar>
          </w:tcPr>
          <w:p w14:paraId="0473608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Admin thêm cây cảnh mới, sửa giá, số lượng tồn kho và ảnh sản phẩm.</w:t>
            </w:r>
          </w:p>
        </w:tc>
      </w:tr>
      <w:tr w:rsidR="00C93067" w:rsidRPr="00B85AA0" w14:paraId="6B3D59C3" w14:textId="77777777">
        <w:trPr>
          <w:jc w:val="center"/>
        </w:trPr>
        <w:tc>
          <w:tcPr>
            <w:tcW w:w="1152" w:type="dxa"/>
            <w:shd w:val="clear" w:color="auto" w:fill="FFFFFF"/>
            <w:tcMar>
              <w:top w:w="50" w:type="dxa"/>
              <w:left w:w="80" w:type="dxa"/>
              <w:bottom w:w="50" w:type="dxa"/>
              <w:right w:w="80" w:type="dxa"/>
            </w:tcMar>
          </w:tcPr>
          <w:p w14:paraId="11E21C5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UC-05</w:t>
            </w:r>
          </w:p>
        </w:tc>
        <w:tc>
          <w:tcPr>
            <w:tcW w:w="2592" w:type="dxa"/>
            <w:shd w:val="clear" w:color="auto" w:fill="FFFFFF"/>
            <w:tcMar>
              <w:top w:w="50" w:type="dxa"/>
              <w:left w:w="80" w:type="dxa"/>
              <w:bottom w:w="50" w:type="dxa"/>
              <w:right w:w="80" w:type="dxa"/>
            </w:tcMar>
          </w:tcPr>
          <w:p w14:paraId="2A653508"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Duyệt đơn và kho</w:t>
            </w:r>
          </w:p>
        </w:tc>
        <w:tc>
          <w:tcPr>
            <w:tcW w:w="1872" w:type="dxa"/>
            <w:shd w:val="clear" w:color="auto" w:fill="FFFFFF"/>
            <w:tcMar>
              <w:top w:w="50" w:type="dxa"/>
              <w:left w:w="80" w:type="dxa"/>
              <w:bottom w:w="50" w:type="dxa"/>
              <w:right w:w="80" w:type="dxa"/>
            </w:tcMar>
          </w:tcPr>
          <w:p w14:paraId="07B03313"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Quản trị viên</w:t>
            </w:r>
          </w:p>
        </w:tc>
        <w:tc>
          <w:tcPr>
            <w:tcW w:w="4464" w:type="dxa"/>
            <w:shd w:val="clear" w:color="auto" w:fill="FFFFFF"/>
            <w:tcMar>
              <w:top w:w="50" w:type="dxa"/>
              <w:left w:w="80" w:type="dxa"/>
              <w:bottom w:w="50" w:type="dxa"/>
              <w:right w:w="80" w:type="dxa"/>
            </w:tcMar>
          </w:tcPr>
          <w:p w14:paraId="0DA4181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Admin duyệt chuyển trạng thái đơn hàng. Nếu đơn bị hủy, hệ thống tự động cộng hoàn lại số lượng cây vào kho.</w:t>
            </w:r>
          </w:p>
        </w:tc>
      </w:tr>
    </w:tbl>
    <w:p w14:paraId="2BA97026" w14:textId="77777777" w:rsidR="00C93067" w:rsidRPr="00B85AA0" w:rsidRDefault="00C93067" w:rsidP="00391F9B">
      <w:pPr>
        <w:spacing w:after="120"/>
        <w:rPr>
          <w:rFonts w:ascii="Times New Roman" w:hAnsi="Times New Roman" w:cs="Times New Roman"/>
          <w:sz w:val="26"/>
          <w:szCs w:val="26"/>
        </w:rPr>
      </w:pPr>
    </w:p>
    <w:p w14:paraId="1E402145" w14:textId="77777777" w:rsidR="00C93067" w:rsidRPr="00B85AA0" w:rsidRDefault="00CC3AA8" w:rsidP="00B85AA0">
      <w:pPr>
        <w:pStyle w:val="Heading2"/>
        <w:rPr>
          <w:rFonts w:ascii="Times New Roman" w:hAnsi="Times New Roman" w:cs="Times New Roman"/>
          <w:color w:val="auto"/>
        </w:rPr>
      </w:pPr>
      <w:bookmarkStart w:id="22" w:name="_Toc242979238"/>
      <w:r w:rsidRPr="00B85AA0">
        <w:rPr>
          <w:rFonts w:ascii="Times New Roman" w:hAnsi="Times New Roman" w:cs="Times New Roman"/>
          <w:color w:val="auto"/>
        </w:rPr>
        <w:t>2.3. Thiết kế cơ sở dữ liệu chi tiết</w:t>
      </w:r>
      <w:bookmarkEnd w:id="22"/>
    </w:p>
    <w:p w14:paraId="1D492823" w14:textId="77777777" w:rsidR="00C93067" w:rsidRPr="00B85AA0" w:rsidRDefault="00CC3AA8" w:rsidP="00B85AA0">
      <w:pPr>
        <w:pStyle w:val="Heading3"/>
        <w:rPr>
          <w:rFonts w:ascii="Times New Roman" w:hAnsi="Times New Roman" w:cs="Times New Roman"/>
          <w:color w:val="auto"/>
        </w:rPr>
      </w:pPr>
      <w:bookmarkStart w:id="23" w:name="_Toc242979239"/>
      <w:r w:rsidRPr="00B85AA0">
        <w:rPr>
          <w:rFonts w:ascii="Times New Roman" w:hAnsi="Times New Roman" w:cs="Times New Roman"/>
          <w:color w:val="auto"/>
        </w:rPr>
        <w:t>2.3.1. Sơ đồ liên kết các bảng dữ liệu (ERD)</w:t>
      </w:r>
      <w:bookmarkEnd w:id="23"/>
    </w:p>
    <w:p w14:paraId="1A9598EA"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Cơ sở dữ liệu của website gồm 05 bảng quan hệ chặt chẽ với nhau: Bảng Users (người dùng), Bảng Categories (danh mục cây), Bảng Products (cây cảnh), Bảng Orders (đơn hàng) và Bảng OrderDetails (chi tiết đơn hàng):</w:t>
      </w:r>
    </w:p>
    <w:p w14:paraId="78180672" w14:textId="77777777" w:rsidR="00C93067" w:rsidRPr="00B85AA0" w:rsidRDefault="00CC3AA8" w:rsidP="00391F9B">
      <w:pPr>
        <w:spacing w:after="160"/>
        <w:ind w:left="720"/>
        <w:rPr>
          <w:rFonts w:ascii="Times New Roman" w:hAnsi="Times New Roman" w:cs="Times New Roman"/>
          <w:sz w:val="26"/>
          <w:szCs w:val="26"/>
        </w:rPr>
      </w:pPr>
      <w:r w:rsidRPr="00B85AA0">
        <w:rPr>
          <w:rFonts w:ascii="Times New Roman" w:hAnsi="Times New Roman" w:cs="Times New Roman"/>
          <w:sz w:val="26"/>
          <w:szCs w:val="26"/>
        </w:rPr>
        <w:t xml:space="preserve">  [ Categories (Danh mục cây) ]</w:t>
      </w:r>
      <w:r w:rsidRPr="00B85AA0">
        <w:rPr>
          <w:rFonts w:ascii="Times New Roman" w:hAnsi="Times New Roman" w:cs="Times New Roman"/>
          <w:sz w:val="26"/>
          <w:szCs w:val="26"/>
        </w:rPr>
        <w:br/>
        <w:t xml:space="preserve">                │</w:t>
      </w:r>
      <w:r w:rsidRPr="00B85AA0">
        <w:rPr>
          <w:rFonts w:ascii="Times New Roman" w:hAnsi="Times New Roman" w:cs="Times New Roman"/>
          <w:sz w:val="26"/>
          <w:szCs w:val="26"/>
        </w:rPr>
        <w:br/>
        <w:t xml:space="preserve">                │ (1 - Nhiều: Một danh mục có nhiều cây cảnh)</w:t>
      </w:r>
      <w:r w:rsidRPr="00B85AA0">
        <w:rPr>
          <w:rFonts w:ascii="Times New Roman" w:hAnsi="Times New Roman" w:cs="Times New Roman"/>
          <w:sz w:val="26"/>
          <w:szCs w:val="26"/>
        </w:rPr>
        <w:br/>
        <w:t xml:space="preserve">                ▼</w:t>
      </w:r>
      <w:r w:rsidRPr="00B85AA0">
        <w:rPr>
          <w:rFonts w:ascii="Times New Roman" w:hAnsi="Times New Roman" w:cs="Times New Roman"/>
          <w:sz w:val="26"/>
          <w:szCs w:val="26"/>
        </w:rPr>
        <w:br/>
        <w:t xml:space="preserve">     [ Products (Cây cảnh) ] ──────────┐</w:t>
      </w:r>
      <w:r w:rsidRPr="00B85AA0">
        <w:rPr>
          <w:rFonts w:ascii="Times New Roman" w:hAnsi="Times New Roman" w:cs="Times New Roman"/>
          <w:sz w:val="26"/>
          <w:szCs w:val="26"/>
        </w:rPr>
        <w:br/>
        <w:t xml:space="preserve">                                       │ (1 - Nhiều: Một cây xuất hiện</w:t>
      </w:r>
      <w:r w:rsidRPr="00B85AA0">
        <w:rPr>
          <w:rFonts w:ascii="Times New Roman" w:hAnsi="Times New Roman" w:cs="Times New Roman"/>
          <w:sz w:val="26"/>
          <w:szCs w:val="26"/>
        </w:rPr>
        <w:br/>
        <w:t xml:space="preserve">                                       │  trong nhiều dòng chi tiết đơn)</w:t>
      </w:r>
      <w:r w:rsidRPr="00B85AA0">
        <w:rPr>
          <w:rFonts w:ascii="Times New Roman" w:hAnsi="Times New Roman" w:cs="Times New Roman"/>
          <w:sz w:val="26"/>
          <w:szCs w:val="26"/>
        </w:rPr>
        <w:br/>
        <w:t xml:space="preserve">                                       ▼</w:t>
      </w:r>
      <w:r w:rsidRPr="00B85AA0">
        <w:rPr>
          <w:rFonts w:ascii="Times New Roman" w:hAnsi="Times New Roman" w:cs="Times New Roman"/>
          <w:sz w:val="26"/>
          <w:szCs w:val="26"/>
        </w:rPr>
        <w:br/>
        <w:t xml:space="preserve">  [ Users (Người dùng) ] ────► [ Orders (Đơn hàng) ] ────► [ OrderDetails (Chi tiết đơn) ]</w:t>
      </w:r>
      <w:r w:rsidRPr="00B85AA0">
        <w:rPr>
          <w:rFonts w:ascii="Times New Roman" w:hAnsi="Times New Roman" w:cs="Times New Roman"/>
          <w:sz w:val="26"/>
          <w:szCs w:val="26"/>
        </w:rPr>
        <w:br/>
        <w:t xml:space="preserve">        (1 - Nhiều:                    (1 - Nhiều: Một đơn hàng</w:t>
      </w:r>
      <w:r w:rsidRPr="00B85AA0">
        <w:rPr>
          <w:rFonts w:ascii="Times New Roman" w:hAnsi="Times New Roman" w:cs="Times New Roman"/>
          <w:sz w:val="26"/>
          <w:szCs w:val="26"/>
        </w:rPr>
        <w:br/>
        <w:t xml:space="preserve">   Một người mua nhiều đơn)           chứa nhiều chậu cây khác nhau)</w:t>
      </w:r>
    </w:p>
    <w:p w14:paraId="4CBC4185" w14:textId="77777777" w:rsidR="00C93067" w:rsidRPr="00B85AA0" w:rsidRDefault="00CC3AA8" w:rsidP="00B85AA0">
      <w:pPr>
        <w:pStyle w:val="Heading3"/>
        <w:rPr>
          <w:rFonts w:ascii="Times New Roman" w:hAnsi="Times New Roman" w:cs="Times New Roman"/>
          <w:color w:val="auto"/>
        </w:rPr>
      </w:pPr>
      <w:bookmarkStart w:id="24" w:name="_Toc242979240"/>
      <w:r w:rsidRPr="00B85AA0">
        <w:rPr>
          <w:rFonts w:ascii="Times New Roman" w:hAnsi="Times New Roman" w:cs="Times New Roman"/>
          <w:color w:val="auto"/>
        </w:rPr>
        <w:t>2.3.2. Thiết kế chi tiết 05 bảng dữ liệu</w:t>
      </w:r>
      <w:bookmarkEnd w:id="24"/>
    </w:p>
    <w:p w14:paraId="6D2A59C4" w14:textId="77777777" w:rsidR="00C93067" w:rsidRPr="00B85AA0" w:rsidRDefault="00CC3AA8" w:rsidP="00391F9B">
      <w:pPr>
        <w:spacing w:before="120" w:after="120" w:line="312" w:lineRule="auto"/>
        <w:rPr>
          <w:rFonts w:ascii="Times New Roman" w:hAnsi="Times New Roman" w:cs="Times New Roman"/>
          <w:sz w:val="26"/>
          <w:szCs w:val="26"/>
        </w:rPr>
      </w:pPr>
      <w:r w:rsidRPr="00B85AA0">
        <w:rPr>
          <w:rFonts w:ascii="Times New Roman" w:hAnsi="Times New Roman" w:cs="Times New Roman"/>
          <w:b/>
          <w:sz w:val="26"/>
          <w:szCs w:val="26"/>
        </w:rPr>
        <w:t>Bảng: Users (Tài khoản người dùng)</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798"/>
        <w:gridCol w:w="2346"/>
        <w:gridCol w:w="2183"/>
        <w:gridCol w:w="1036"/>
        <w:gridCol w:w="2869"/>
      </w:tblGrid>
      <w:tr w:rsidR="00C93067" w:rsidRPr="00B85AA0" w14:paraId="2DDF006A" w14:textId="77777777">
        <w:trPr>
          <w:jc w:val="center"/>
        </w:trPr>
        <w:tc>
          <w:tcPr>
            <w:tcW w:w="864" w:type="dxa"/>
            <w:shd w:val="clear" w:color="auto" w:fill="E2E8F0"/>
            <w:tcMar>
              <w:top w:w="60" w:type="dxa"/>
              <w:left w:w="80" w:type="dxa"/>
              <w:bottom w:w="60" w:type="dxa"/>
              <w:right w:w="80" w:type="dxa"/>
            </w:tcMar>
          </w:tcPr>
          <w:p w14:paraId="0CC294D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STT</w:t>
            </w:r>
          </w:p>
        </w:tc>
        <w:tc>
          <w:tcPr>
            <w:tcW w:w="2592" w:type="dxa"/>
            <w:shd w:val="clear" w:color="auto" w:fill="E2E8F0"/>
            <w:tcMar>
              <w:top w:w="60" w:type="dxa"/>
              <w:left w:w="80" w:type="dxa"/>
              <w:bottom w:w="60" w:type="dxa"/>
              <w:right w:w="80" w:type="dxa"/>
            </w:tcMar>
          </w:tcPr>
          <w:p w14:paraId="1FD5A20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Tên cột</w:t>
            </w:r>
          </w:p>
        </w:tc>
        <w:tc>
          <w:tcPr>
            <w:tcW w:w="2016" w:type="dxa"/>
            <w:shd w:val="clear" w:color="auto" w:fill="E2E8F0"/>
            <w:tcMar>
              <w:top w:w="60" w:type="dxa"/>
              <w:left w:w="80" w:type="dxa"/>
              <w:bottom w:w="60" w:type="dxa"/>
              <w:right w:w="80" w:type="dxa"/>
            </w:tcMar>
          </w:tcPr>
          <w:p w14:paraId="61B6964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Kiểu dữ liệu</w:t>
            </w:r>
          </w:p>
        </w:tc>
        <w:tc>
          <w:tcPr>
            <w:tcW w:w="1152" w:type="dxa"/>
            <w:shd w:val="clear" w:color="auto" w:fill="E2E8F0"/>
            <w:tcMar>
              <w:top w:w="60" w:type="dxa"/>
              <w:left w:w="80" w:type="dxa"/>
              <w:bottom w:w="60" w:type="dxa"/>
              <w:right w:w="80" w:type="dxa"/>
            </w:tcMar>
          </w:tcPr>
          <w:p w14:paraId="34B0F00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w:t>
            </w:r>
          </w:p>
        </w:tc>
        <w:tc>
          <w:tcPr>
            <w:tcW w:w="3600" w:type="dxa"/>
            <w:shd w:val="clear" w:color="auto" w:fill="E2E8F0"/>
            <w:tcMar>
              <w:top w:w="60" w:type="dxa"/>
              <w:left w:w="80" w:type="dxa"/>
              <w:bottom w:w="60" w:type="dxa"/>
              <w:right w:w="80" w:type="dxa"/>
            </w:tcMar>
          </w:tcPr>
          <w:p w14:paraId="02F5E1A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Diễn giải ý nghĩa</w:t>
            </w:r>
          </w:p>
        </w:tc>
      </w:tr>
      <w:tr w:rsidR="00C93067" w:rsidRPr="00B85AA0" w14:paraId="08F51C1C" w14:textId="77777777">
        <w:trPr>
          <w:jc w:val="center"/>
        </w:trPr>
        <w:tc>
          <w:tcPr>
            <w:tcW w:w="864" w:type="dxa"/>
            <w:tcMar>
              <w:top w:w="50" w:type="dxa"/>
              <w:left w:w="80" w:type="dxa"/>
              <w:bottom w:w="50" w:type="dxa"/>
              <w:right w:w="80" w:type="dxa"/>
            </w:tcMar>
          </w:tcPr>
          <w:p w14:paraId="5F1FAB3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1</w:t>
            </w:r>
          </w:p>
        </w:tc>
        <w:tc>
          <w:tcPr>
            <w:tcW w:w="2592" w:type="dxa"/>
            <w:tcMar>
              <w:top w:w="50" w:type="dxa"/>
              <w:left w:w="80" w:type="dxa"/>
              <w:bottom w:w="50" w:type="dxa"/>
              <w:right w:w="80" w:type="dxa"/>
            </w:tcMar>
          </w:tcPr>
          <w:p w14:paraId="5CF7489F"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UserId</w:t>
            </w:r>
          </w:p>
        </w:tc>
        <w:tc>
          <w:tcPr>
            <w:tcW w:w="2016" w:type="dxa"/>
            <w:tcMar>
              <w:top w:w="50" w:type="dxa"/>
              <w:left w:w="80" w:type="dxa"/>
              <w:bottom w:w="50" w:type="dxa"/>
              <w:right w:w="80" w:type="dxa"/>
            </w:tcMar>
          </w:tcPr>
          <w:p w14:paraId="15A9E31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INT</w:t>
            </w:r>
          </w:p>
        </w:tc>
        <w:tc>
          <w:tcPr>
            <w:tcW w:w="1152" w:type="dxa"/>
            <w:tcMar>
              <w:top w:w="50" w:type="dxa"/>
              <w:left w:w="80" w:type="dxa"/>
              <w:bottom w:w="50" w:type="dxa"/>
              <w:right w:w="80" w:type="dxa"/>
            </w:tcMar>
          </w:tcPr>
          <w:p w14:paraId="3179AF5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 chính</w:t>
            </w:r>
          </w:p>
        </w:tc>
        <w:tc>
          <w:tcPr>
            <w:tcW w:w="3600" w:type="dxa"/>
            <w:tcMar>
              <w:top w:w="50" w:type="dxa"/>
              <w:left w:w="80" w:type="dxa"/>
              <w:bottom w:w="50" w:type="dxa"/>
              <w:right w:w="80" w:type="dxa"/>
            </w:tcMar>
          </w:tcPr>
          <w:p w14:paraId="2448691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Mã người dùng (tự động tăng)</w:t>
            </w:r>
          </w:p>
        </w:tc>
      </w:tr>
      <w:tr w:rsidR="00C93067" w:rsidRPr="00B85AA0" w14:paraId="7A88ED72" w14:textId="77777777">
        <w:trPr>
          <w:jc w:val="center"/>
        </w:trPr>
        <w:tc>
          <w:tcPr>
            <w:tcW w:w="864" w:type="dxa"/>
            <w:shd w:val="clear" w:color="auto" w:fill="F8FAFC"/>
            <w:tcMar>
              <w:top w:w="50" w:type="dxa"/>
              <w:left w:w="80" w:type="dxa"/>
              <w:bottom w:w="50" w:type="dxa"/>
              <w:right w:w="80" w:type="dxa"/>
            </w:tcMar>
          </w:tcPr>
          <w:p w14:paraId="3E4415D8"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2</w:t>
            </w:r>
          </w:p>
        </w:tc>
        <w:tc>
          <w:tcPr>
            <w:tcW w:w="2592" w:type="dxa"/>
            <w:shd w:val="clear" w:color="auto" w:fill="F8FAFC"/>
            <w:tcMar>
              <w:top w:w="50" w:type="dxa"/>
              <w:left w:w="80" w:type="dxa"/>
              <w:bottom w:w="50" w:type="dxa"/>
              <w:right w:w="80" w:type="dxa"/>
            </w:tcMar>
          </w:tcPr>
          <w:p w14:paraId="5506D7B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FullName</w:t>
            </w:r>
          </w:p>
        </w:tc>
        <w:tc>
          <w:tcPr>
            <w:tcW w:w="2016" w:type="dxa"/>
            <w:shd w:val="clear" w:color="auto" w:fill="F8FAFC"/>
            <w:tcMar>
              <w:top w:w="50" w:type="dxa"/>
              <w:left w:w="80" w:type="dxa"/>
              <w:bottom w:w="50" w:type="dxa"/>
              <w:right w:w="80" w:type="dxa"/>
            </w:tcMar>
          </w:tcPr>
          <w:p w14:paraId="028F201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NVARCHAR(100)</w:t>
            </w:r>
          </w:p>
        </w:tc>
        <w:tc>
          <w:tcPr>
            <w:tcW w:w="1152" w:type="dxa"/>
            <w:shd w:val="clear" w:color="auto" w:fill="F8FAFC"/>
            <w:tcMar>
              <w:top w:w="50" w:type="dxa"/>
              <w:left w:w="80" w:type="dxa"/>
              <w:bottom w:w="50" w:type="dxa"/>
              <w:right w:w="80" w:type="dxa"/>
            </w:tcMar>
          </w:tcPr>
          <w:p w14:paraId="47CECF3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63EF9DE3"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Họ và tên người dùng</w:t>
            </w:r>
          </w:p>
        </w:tc>
      </w:tr>
      <w:tr w:rsidR="00C93067" w:rsidRPr="00B85AA0" w14:paraId="2298DBBC" w14:textId="77777777">
        <w:trPr>
          <w:jc w:val="center"/>
        </w:trPr>
        <w:tc>
          <w:tcPr>
            <w:tcW w:w="864" w:type="dxa"/>
            <w:tcMar>
              <w:top w:w="50" w:type="dxa"/>
              <w:left w:w="80" w:type="dxa"/>
              <w:bottom w:w="50" w:type="dxa"/>
              <w:right w:w="80" w:type="dxa"/>
            </w:tcMar>
          </w:tcPr>
          <w:p w14:paraId="720A226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lastRenderedPageBreak/>
              <w:t>3</w:t>
            </w:r>
          </w:p>
        </w:tc>
        <w:tc>
          <w:tcPr>
            <w:tcW w:w="2592" w:type="dxa"/>
            <w:tcMar>
              <w:top w:w="50" w:type="dxa"/>
              <w:left w:w="80" w:type="dxa"/>
              <w:bottom w:w="50" w:type="dxa"/>
              <w:right w:w="80" w:type="dxa"/>
            </w:tcMar>
          </w:tcPr>
          <w:p w14:paraId="09D6AA2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Email</w:t>
            </w:r>
          </w:p>
        </w:tc>
        <w:tc>
          <w:tcPr>
            <w:tcW w:w="2016" w:type="dxa"/>
            <w:tcMar>
              <w:top w:w="50" w:type="dxa"/>
              <w:left w:w="80" w:type="dxa"/>
              <w:bottom w:w="50" w:type="dxa"/>
              <w:right w:w="80" w:type="dxa"/>
            </w:tcMar>
          </w:tcPr>
          <w:p w14:paraId="0B4A60D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VARCHAR(100)</w:t>
            </w:r>
          </w:p>
        </w:tc>
        <w:tc>
          <w:tcPr>
            <w:tcW w:w="1152" w:type="dxa"/>
            <w:tcMar>
              <w:top w:w="50" w:type="dxa"/>
              <w:left w:w="80" w:type="dxa"/>
              <w:bottom w:w="50" w:type="dxa"/>
              <w:right w:w="80" w:type="dxa"/>
            </w:tcMar>
          </w:tcPr>
          <w:p w14:paraId="3F71638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7C03386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Email đăng nhập (chống trùng lặp)</w:t>
            </w:r>
          </w:p>
        </w:tc>
      </w:tr>
      <w:tr w:rsidR="00C93067" w:rsidRPr="00B85AA0" w14:paraId="686A19D6" w14:textId="77777777">
        <w:trPr>
          <w:jc w:val="center"/>
        </w:trPr>
        <w:tc>
          <w:tcPr>
            <w:tcW w:w="864" w:type="dxa"/>
            <w:shd w:val="clear" w:color="auto" w:fill="F8FAFC"/>
            <w:tcMar>
              <w:top w:w="50" w:type="dxa"/>
              <w:left w:w="80" w:type="dxa"/>
              <w:bottom w:w="50" w:type="dxa"/>
              <w:right w:w="80" w:type="dxa"/>
            </w:tcMar>
          </w:tcPr>
          <w:p w14:paraId="5D3273D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4</w:t>
            </w:r>
          </w:p>
        </w:tc>
        <w:tc>
          <w:tcPr>
            <w:tcW w:w="2592" w:type="dxa"/>
            <w:shd w:val="clear" w:color="auto" w:fill="F8FAFC"/>
            <w:tcMar>
              <w:top w:w="50" w:type="dxa"/>
              <w:left w:w="80" w:type="dxa"/>
              <w:bottom w:w="50" w:type="dxa"/>
              <w:right w:w="80" w:type="dxa"/>
            </w:tcMar>
          </w:tcPr>
          <w:p w14:paraId="7393EAC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PasswordHash</w:t>
            </w:r>
          </w:p>
        </w:tc>
        <w:tc>
          <w:tcPr>
            <w:tcW w:w="2016" w:type="dxa"/>
            <w:shd w:val="clear" w:color="auto" w:fill="F8FAFC"/>
            <w:tcMar>
              <w:top w:w="50" w:type="dxa"/>
              <w:left w:w="80" w:type="dxa"/>
              <w:bottom w:w="50" w:type="dxa"/>
              <w:right w:w="80" w:type="dxa"/>
            </w:tcMar>
          </w:tcPr>
          <w:p w14:paraId="0CA3D4E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VARCHAR(255)</w:t>
            </w:r>
          </w:p>
        </w:tc>
        <w:tc>
          <w:tcPr>
            <w:tcW w:w="1152" w:type="dxa"/>
            <w:shd w:val="clear" w:color="auto" w:fill="F8FAFC"/>
            <w:tcMar>
              <w:top w:w="50" w:type="dxa"/>
              <w:left w:w="80" w:type="dxa"/>
              <w:bottom w:w="50" w:type="dxa"/>
              <w:right w:w="80" w:type="dxa"/>
            </w:tcMar>
          </w:tcPr>
          <w:p w14:paraId="042B635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0F8E7D5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Mật khẩu đã mã hóa an toàn</w:t>
            </w:r>
          </w:p>
        </w:tc>
      </w:tr>
      <w:tr w:rsidR="00C93067" w:rsidRPr="00B85AA0" w14:paraId="3BF4A757" w14:textId="77777777">
        <w:trPr>
          <w:jc w:val="center"/>
        </w:trPr>
        <w:tc>
          <w:tcPr>
            <w:tcW w:w="864" w:type="dxa"/>
            <w:tcMar>
              <w:top w:w="50" w:type="dxa"/>
              <w:left w:w="80" w:type="dxa"/>
              <w:bottom w:w="50" w:type="dxa"/>
              <w:right w:w="80" w:type="dxa"/>
            </w:tcMar>
          </w:tcPr>
          <w:p w14:paraId="496E144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5</w:t>
            </w:r>
          </w:p>
        </w:tc>
        <w:tc>
          <w:tcPr>
            <w:tcW w:w="2592" w:type="dxa"/>
            <w:tcMar>
              <w:top w:w="50" w:type="dxa"/>
              <w:left w:w="80" w:type="dxa"/>
              <w:bottom w:w="50" w:type="dxa"/>
              <w:right w:w="80" w:type="dxa"/>
            </w:tcMar>
          </w:tcPr>
          <w:p w14:paraId="1F0D23C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Phone</w:t>
            </w:r>
          </w:p>
        </w:tc>
        <w:tc>
          <w:tcPr>
            <w:tcW w:w="2016" w:type="dxa"/>
            <w:tcMar>
              <w:top w:w="50" w:type="dxa"/>
              <w:left w:w="80" w:type="dxa"/>
              <w:bottom w:w="50" w:type="dxa"/>
              <w:right w:w="80" w:type="dxa"/>
            </w:tcMar>
          </w:tcPr>
          <w:p w14:paraId="5622CC1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VARCHAR(20)</w:t>
            </w:r>
          </w:p>
        </w:tc>
        <w:tc>
          <w:tcPr>
            <w:tcW w:w="1152" w:type="dxa"/>
            <w:tcMar>
              <w:top w:w="50" w:type="dxa"/>
              <w:left w:w="80" w:type="dxa"/>
              <w:bottom w:w="50" w:type="dxa"/>
              <w:right w:w="80" w:type="dxa"/>
            </w:tcMar>
          </w:tcPr>
          <w:p w14:paraId="0FFD0BD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79BBFD63"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Số điện thoại liên hệ</w:t>
            </w:r>
          </w:p>
        </w:tc>
      </w:tr>
      <w:tr w:rsidR="00C93067" w:rsidRPr="00B85AA0" w14:paraId="5C03353C" w14:textId="77777777">
        <w:trPr>
          <w:jc w:val="center"/>
        </w:trPr>
        <w:tc>
          <w:tcPr>
            <w:tcW w:w="864" w:type="dxa"/>
            <w:shd w:val="clear" w:color="auto" w:fill="F8FAFC"/>
            <w:tcMar>
              <w:top w:w="50" w:type="dxa"/>
              <w:left w:w="80" w:type="dxa"/>
              <w:bottom w:w="50" w:type="dxa"/>
              <w:right w:w="80" w:type="dxa"/>
            </w:tcMar>
          </w:tcPr>
          <w:p w14:paraId="33C48F7F"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6</w:t>
            </w:r>
          </w:p>
        </w:tc>
        <w:tc>
          <w:tcPr>
            <w:tcW w:w="2592" w:type="dxa"/>
            <w:shd w:val="clear" w:color="auto" w:fill="F8FAFC"/>
            <w:tcMar>
              <w:top w:w="50" w:type="dxa"/>
              <w:left w:w="80" w:type="dxa"/>
              <w:bottom w:w="50" w:type="dxa"/>
              <w:right w:w="80" w:type="dxa"/>
            </w:tcMar>
          </w:tcPr>
          <w:p w14:paraId="16C1BB4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Address</w:t>
            </w:r>
          </w:p>
        </w:tc>
        <w:tc>
          <w:tcPr>
            <w:tcW w:w="2016" w:type="dxa"/>
            <w:shd w:val="clear" w:color="auto" w:fill="F8FAFC"/>
            <w:tcMar>
              <w:top w:w="50" w:type="dxa"/>
              <w:left w:w="80" w:type="dxa"/>
              <w:bottom w:w="50" w:type="dxa"/>
              <w:right w:w="80" w:type="dxa"/>
            </w:tcMar>
          </w:tcPr>
          <w:p w14:paraId="213A58D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NVARCHAR(255)</w:t>
            </w:r>
          </w:p>
        </w:tc>
        <w:tc>
          <w:tcPr>
            <w:tcW w:w="1152" w:type="dxa"/>
            <w:shd w:val="clear" w:color="auto" w:fill="F8FAFC"/>
            <w:tcMar>
              <w:top w:w="50" w:type="dxa"/>
              <w:left w:w="80" w:type="dxa"/>
              <w:bottom w:w="50" w:type="dxa"/>
              <w:right w:w="80" w:type="dxa"/>
            </w:tcMar>
          </w:tcPr>
          <w:p w14:paraId="566F76A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0D283EF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Địa chỉ giao hàng mặc định</w:t>
            </w:r>
          </w:p>
        </w:tc>
      </w:tr>
      <w:tr w:rsidR="00C93067" w:rsidRPr="00B85AA0" w14:paraId="12648EA7" w14:textId="77777777">
        <w:trPr>
          <w:jc w:val="center"/>
        </w:trPr>
        <w:tc>
          <w:tcPr>
            <w:tcW w:w="864" w:type="dxa"/>
            <w:tcMar>
              <w:top w:w="50" w:type="dxa"/>
              <w:left w:w="80" w:type="dxa"/>
              <w:bottom w:w="50" w:type="dxa"/>
              <w:right w:w="80" w:type="dxa"/>
            </w:tcMar>
          </w:tcPr>
          <w:p w14:paraId="021E138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7</w:t>
            </w:r>
          </w:p>
        </w:tc>
        <w:tc>
          <w:tcPr>
            <w:tcW w:w="2592" w:type="dxa"/>
            <w:tcMar>
              <w:top w:w="50" w:type="dxa"/>
              <w:left w:w="80" w:type="dxa"/>
              <w:bottom w:w="50" w:type="dxa"/>
              <w:right w:w="80" w:type="dxa"/>
            </w:tcMar>
          </w:tcPr>
          <w:p w14:paraId="56E07FA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Role</w:t>
            </w:r>
          </w:p>
        </w:tc>
        <w:tc>
          <w:tcPr>
            <w:tcW w:w="2016" w:type="dxa"/>
            <w:tcMar>
              <w:top w:w="50" w:type="dxa"/>
              <w:left w:w="80" w:type="dxa"/>
              <w:bottom w:w="50" w:type="dxa"/>
              <w:right w:w="80" w:type="dxa"/>
            </w:tcMar>
          </w:tcPr>
          <w:p w14:paraId="7D8F1B4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VARCHAR(20)</w:t>
            </w:r>
          </w:p>
        </w:tc>
        <w:tc>
          <w:tcPr>
            <w:tcW w:w="1152" w:type="dxa"/>
            <w:tcMar>
              <w:top w:w="50" w:type="dxa"/>
              <w:left w:w="80" w:type="dxa"/>
              <w:bottom w:w="50" w:type="dxa"/>
              <w:right w:w="80" w:type="dxa"/>
            </w:tcMar>
          </w:tcPr>
          <w:p w14:paraId="7616D7FF"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6569440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Vai trò: 'Customer' hoặc 'Admin'</w:t>
            </w:r>
          </w:p>
        </w:tc>
      </w:tr>
      <w:tr w:rsidR="00C93067" w:rsidRPr="00B85AA0" w14:paraId="0E25B359" w14:textId="77777777">
        <w:trPr>
          <w:jc w:val="center"/>
        </w:trPr>
        <w:tc>
          <w:tcPr>
            <w:tcW w:w="864" w:type="dxa"/>
            <w:shd w:val="clear" w:color="auto" w:fill="F8FAFC"/>
            <w:tcMar>
              <w:top w:w="50" w:type="dxa"/>
              <w:left w:w="80" w:type="dxa"/>
              <w:bottom w:w="50" w:type="dxa"/>
              <w:right w:w="80" w:type="dxa"/>
            </w:tcMar>
          </w:tcPr>
          <w:p w14:paraId="36C14DA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8</w:t>
            </w:r>
          </w:p>
        </w:tc>
        <w:tc>
          <w:tcPr>
            <w:tcW w:w="2592" w:type="dxa"/>
            <w:shd w:val="clear" w:color="auto" w:fill="F8FAFC"/>
            <w:tcMar>
              <w:top w:w="50" w:type="dxa"/>
              <w:left w:w="80" w:type="dxa"/>
              <w:bottom w:w="50" w:type="dxa"/>
              <w:right w:w="80" w:type="dxa"/>
            </w:tcMar>
          </w:tcPr>
          <w:p w14:paraId="30CD916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CreatedAt</w:t>
            </w:r>
          </w:p>
        </w:tc>
        <w:tc>
          <w:tcPr>
            <w:tcW w:w="2016" w:type="dxa"/>
            <w:shd w:val="clear" w:color="auto" w:fill="F8FAFC"/>
            <w:tcMar>
              <w:top w:w="50" w:type="dxa"/>
              <w:left w:w="80" w:type="dxa"/>
              <w:bottom w:w="50" w:type="dxa"/>
              <w:right w:w="80" w:type="dxa"/>
            </w:tcMar>
          </w:tcPr>
          <w:p w14:paraId="594F2488"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DATETIME2</w:t>
            </w:r>
          </w:p>
        </w:tc>
        <w:tc>
          <w:tcPr>
            <w:tcW w:w="1152" w:type="dxa"/>
            <w:shd w:val="clear" w:color="auto" w:fill="F8FAFC"/>
            <w:tcMar>
              <w:top w:w="50" w:type="dxa"/>
              <w:left w:w="80" w:type="dxa"/>
              <w:bottom w:w="50" w:type="dxa"/>
              <w:right w:w="80" w:type="dxa"/>
            </w:tcMar>
          </w:tcPr>
          <w:p w14:paraId="4C395DA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4FC9DCB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Ngày giờ tạo tài khoản</w:t>
            </w:r>
          </w:p>
        </w:tc>
      </w:tr>
    </w:tbl>
    <w:p w14:paraId="575E26C3" w14:textId="77777777" w:rsidR="00C93067" w:rsidRPr="00B85AA0" w:rsidRDefault="00C93067" w:rsidP="00391F9B">
      <w:pPr>
        <w:spacing w:after="80"/>
        <w:rPr>
          <w:rFonts w:ascii="Times New Roman" w:hAnsi="Times New Roman" w:cs="Times New Roman"/>
          <w:sz w:val="26"/>
          <w:szCs w:val="26"/>
        </w:rPr>
      </w:pPr>
    </w:p>
    <w:p w14:paraId="5201E0FA" w14:textId="77777777" w:rsidR="00C93067" w:rsidRPr="00B85AA0" w:rsidRDefault="00CC3AA8" w:rsidP="00391F9B">
      <w:pPr>
        <w:spacing w:before="120" w:after="120" w:line="312" w:lineRule="auto"/>
        <w:rPr>
          <w:rFonts w:ascii="Times New Roman" w:hAnsi="Times New Roman" w:cs="Times New Roman"/>
          <w:sz w:val="26"/>
          <w:szCs w:val="26"/>
        </w:rPr>
      </w:pPr>
      <w:r w:rsidRPr="00B85AA0">
        <w:rPr>
          <w:rFonts w:ascii="Times New Roman" w:hAnsi="Times New Roman" w:cs="Times New Roman"/>
          <w:b/>
          <w:sz w:val="26"/>
          <w:szCs w:val="26"/>
        </w:rPr>
        <w:t>Bảng: Categories (Danh mục cây cảnh)</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804"/>
        <w:gridCol w:w="2375"/>
        <w:gridCol w:w="2183"/>
        <w:gridCol w:w="1046"/>
        <w:gridCol w:w="2824"/>
      </w:tblGrid>
      <w:tr w:rsidR="00C93067" w:rsidRPr="00B85AA0" w14:paraId="034859DC" w14:textId="77777777">
        <w:trPr>
          <w:jc w:val="center"/>
        </w:trPr>
        <w:tc>
          <w:tcPr>
            <w:tcW w:w="864" w:type="dxa"/>
            <w:shd w:val="clear" w:color="auto" w:fill="E2E8F0"/>
            <w:tcMar>
              <w:top w:w="60" w:type="dxa"/>
              <w:left w:w="80" w:type="dxa"/>
              <w:bottom w:w="60" w:type="dxa"/>
              <w:right w:w="80" w:type="dxa"/>
            </w:tcMar>
          </w:tcPr>
          <w:p w14:paraId="2D20C45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STT</w:t>
            </w:r>
          </w:p>
        </w:tc>
        <w:tc>
          <w:tcPr>
            <w:tcW w:w="2592" w:type="dxa"/>
            <w:shd w:val="clear" w:color="auto" w:fill="E2E8F0"/>
            <w:tcMar>
              <w:top w:w="60" w:type="dxa"/>
              <w:left w:w="80" w:type="dxa"/>
              <w:bottom w:w="60" w:type="dxa"/>
              <w:right w:w="80" w:type="dxa"/>
            </w:tcMar>
          </w:tcPr>
          <w:p w14:paraId="5D1A130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Tên cột</w:t>
            </w:r>
          </w:p>
        </w:tc>
        <w:tc>
          <w:tcPr>
            <w:tcW w:w="2016" w:type="dxa"/>
            <w:shd w:val="clear" w:color="auto" w:fill="E2E8F0"/>
            <w:tcMar>
              <w:top w:w="60" w:type="dxa"/>
              <w:left w:w="80" w:type="dxa"/>
              <w:bottom w:w="60" w:type="dxa"/>
              <w:right w:w="80" w:type="dxa"/>
            </w:tcMar>
          </w:tcPr>
          <w:p w14:paraId="4C59CFCF"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Kiểu dữ liệu</w:t>
            </w:r>
          </w:p>
        </w:tc>
        <w:tc>
          <w:tcPr>
            <w:tcW w:w="1152" w:type="dxa"/>
            <w:shd w:val="clear" w:color="auto" w:fill="E2E8F0"/>
            <w:tcMar>
              <w:top w:w="60" w:type="dxa"/>
              <w:left w:w="80" w:type="dxa"/>
              <w:bottom w:w="60" w:type="dxa"/>
              <w:right w:w="80" w:type="dxa"/>
            </w:tcMar>
          </w:tcPr>
          <w:p w14:paraId="2C861C3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w:t>
            </w:r>
          </w:p>
        </w:tc>
        <w:tc>
          <w:tcPr>
            <w:tcW w:w="3600" w:type="dxa"/>
            <w:shd w:val="clear" w:color="auto" w:fill="E2E8F0"/>
            <w:tcMar>
              <w:top w:w="60" w:type="dxa"/>
              <w:left w:w="80" w:type="dxa"/>
              <w:bottom w:w="60" w:type="dxa"/>
              <w:right w:w="80" w:type="dxa"/>
            </w:tcMar>
          </w:tcPr>
          <w:p w14:paraId="2FF5C9B8"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Diễn giải ý nghĩa</w:t>
            </w:r>
          </w:p>
        </w:tc>
      </w:tr>
      <w:tr w:rsidR="00C93067" w:rsidRPr="00B85AA0" w14:paraId="2C4D829D" w14:textId="77777777">
        <w:trPr>
          <w:jc w:val="center"/>
        </w:trPr>
        <w:tc>
          <w:tcPr>
            <w:tcW w:w="864" w:type="dxa"/>
            <w:tcMar>
              <w:top w:w="50" w:type="dxa"/>
              <w:left w:w="80" w:type="dxa"/>
              <w:bottom w:w="50" w:type="dxa"/>
              <w:right w:w="80" w:type="dxa"/>
            </w:tcMar>
          </w:tcPr>
          <w:p w14:paraId="09AC016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1</w:t>
            </w:r>
          </w:p>
        </w:tc>
        <w:tc>
          <w:tcPr>
            <w:tcW w:w="2592" w:type="dxa"/>
            <w:tcMar>
              <w:top w:w="50" w:type="dxa"/>
              <w:left w:w="80" w:type="dxa"/>
              <w:bottom w:w="50" w:type="dxa"/>
              <w:right w:w="80" w:type="dxa"/>
            </w:tcMar>
          </w:tcPr>
          <w:p w14:paraId="26BD790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CategoryId</w:t>
            </w:r>
          </w:p>
        </w:tc>
        <w:tc>
          <w:tcPr>
            <w:tcW w:w="2016" w:type="dxa"/>
            <w:tcMar>
              <w:top w:w="50" w:type="dxa"/>
              <w:left w:w="80" w:type="dxa"/>
              <w:bottom w:w="50" w:type="dxa"/>
              <w:right w:w="80" w:type="dxa"/>
            </w:tcMar>
          </w:tcPr>
          <w:p w14:paraId="4DD9A288"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INT</w:t>
            </w:r>
          </w:p>
        </w:tc>
        <w:tc>
          <w:tcPr>
            <w:tcW w:w="1152" w:type="dxa"/>
            <w:tcMar>
              <w:top w:w="50" w:type="dxa"/>
              <w:left w:w="80" w:type="dxa"/>
              <w:bottom w:w="50" w:type="dxa"/>
              <w:right w:w="80" w:type="dxa"/>
            </w:tcMar>
          </w:tcPr>
          <w:p w14:paraId="313D1C8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 chính</w:t>
            </w:r>
          </w:p>
        </w:tc>
        <w:tc>
          <w:tcPr>
            <w:tcW w:w="3600" w:type="dxa"/>
            <w:tcMar>
              <w:top w:w="50" w:type="dxa"/>
              <w:left w:w="80" w:type="dxa"/>
              <w:bottom w:w="50" w:type="dxa"/>
              <w:right w:w="80" w:type="dxa"/>
            </w:tcMar>
          </w:tcPr>
          <w:p w14:paraId="107D26F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Mã danh mục (tự động tăng)</w:t>
            </w:r>
          </w:p>
        </w:tc>
      </w:tr>
      <w:tr w:rsidR="00C93067" w:rsidRPr="00B85AA0" w14:paraId="2032A4CC" w14:textId="77777777">
        <w:trPr>
          <w:jc w:val="center"/>
        </w:trPr>
        <w:tc>
          <w:tcPr>
            <w:tcW w:w="864" w:type="dxa"/>
            <w:shd w:val="clear" w:color="auto" w:fill="F8FAFC"/>
            <w:tcMar>
              <w:top w:w="50" w:type="dxa"/>
              <w:left w:w="80" w:type="dxa"/>
              <w:bottom w:w="50" w:type="dxa"/>
              <w:right w:w="80" w:type="dxa"/>
            </w:tcMar>
          </w:tcPr>
          <w:p w14:paraId="34989E8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2</w:t>
            </w:r>
          </w:p>
        </w:tc>
        <w:tc>
          <w:tcPr>
            <w:tcW w:w="2592" w:type="dxa"/>
            <w:shd w:val="clear" w:color="auto" w:fill="F8FAFC"/>
            <w:tcMar>
              <w:top w:w="50" w:type="dxa"/>
              <w:left w:w="80" w:type="dxa"/>
              <w:bottom w:w="50" w:type="dxa"/>
              <w:right w:w="80" w:type="dxa"/>
            </w:tcMar>
          </w:tcPr>
          <w:p w14:paraId="5E072EB5"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CategoryName</w:t>
            </w:r>
          </w:p>
        </w:tc>
        <w:tc>
          <w:tcPr>
            <w:tcW w:w="2016" w:type="dxa"/>
            <w:shd w:val="clear" w:color="auto" w:fill="F8FAFC"/>
            <w:tcMar>
              <w:top w:w="50" w:type="dxa"/>
              <w:left w:w="80" w:type="dxa"/>
              <w:bottom w:w="50" w:type="dxa"/>
              <w:right w:w="80" w:type="dxa"/>
            </w:tcMar>
          </w:tcPr>
          <w:p w14:paraId="5497CB6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NVARCHAR(100)</w:t>
            </w:r>
          </w:p>
        </w:tc>
        <w:tc>
          <w:tcPr>
            <w:tcW w:w="1152" w:type="dxa"/>
            <w:shd w:val="clear" w:color="auto" w:fill="F8FAFC"/>
            <w:tcMar>
              <w:top w:w="50" w:type="dxa"/>
              <w:left w:w="80" w:type="dxa"/>
              <w:bottom w:w="50" w:type="dxa"/>
              <w:right w:w="80" w:type="dxa"/>
            </w:tcMar>
          </w:tcPr>
          <w:p w14:paraId="5E629BE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080418A8"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Tên loại cây (Sen đá, Xương rồng, Để bàn...)</w:t>
            </w:r>
          </w:p>
        </w:tc>
      </w:tr>
      <w:tr w:rsidR="00C93067" w:rsidRPr="00B85AA0" w14:paraId="1982A646" w14:textId="77777777">
        <w:trPr>
          <w:jc w:val="center"/>
        </w:trPr>
        <w:tc>
          <w:tcPr>
            <w:tcW w:w="864" w:type="dxa"/>
            <w:tcMar>
              <w:top w:w="50" w:type="dxa"/>
              <w:left w:w="80" w:type="dxa"/>
              <w:bottom w:w="50" w:type="dxa"/>
              <w:right w:w="80" w:type="dxa"/>
            </w:tcMar>
          </w:tcPr>
          <w:p w14:paraId="51E8EFB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3</w:t>
            </w:r>
          </w:p>
        </w:tc>
        <w:tc>
          <w:tcPr>
            <w:tcW w:w="2592" w:type="dxa"/>
            <w:tcMar>
              <w:top w:w="50" w:type="dxa"/>
              <w:left w:w="80" w:type="dxa"/>
              <w:bottom w:w="50" w:type="dxa"/>
              <w:right w:w="80" w:type="dxa"/>
            </w:tcMar>
          </w:tcPr>
          <w:p w14:paraId="70401B03"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Description</w:t>
            </w:r>
          </w:p>
        </w:tc>
        <w:tc>
          <w:tcPr>
            <w:tcW w:w="2016" w:type="dxa"/>
            <w:tcMar>
              <w:top w:w="50" w:type="dxa"/>
              <w:left w:w="80" w:type="dxa"/>
              <w:bottom w:w="50" w:type="dxa"/>
              <w:right w:w="80" w:type="dxa"/>
            </w:tcMar>
          </w:tcPr>
          <w:p w14:paraId="6659276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NVARCHAR(255)</w:t>
            </w:r>
          </w:p>
        </w:tc>
        <w:tc>
          <w:tcPr>
            <w:tcW w:w="1152" w:type="dxa"/>
            <w:tcMar>
              <w:top w:w="50" w:type="dxa"/>
              <w:left w:w="80" w:type="dxa"/>
              <w:bottom w:w="50" w:type="dxa"/>
              <w:right w:w="80" w:type="dxa"/>
            </w:tcMar>
          </w:tcPr>
          <w:p w14:paraId="0549175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60117A03"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Mô tả đặc điểm loại cây</w:t>
            </w:r>
          </w:p>
        </w:tc>
      </w:tr>
    </w:tbl>
    <w:p w14:paraId="44319575" w14:textId="77777777" w:rsidR="00C93067" w:rsidRPr="00B85AA0" w:rsidRDefault="00C93067" w:rsidP="00391F9B">
      <w:pPr>
        <w:spacing w:after="80"/>
        <w:rPr>
          <w:rFonts w:ascii="Times New Roman" w:hAnsi="Times New Roman" w:cs="Times New Roman"/>
          <w:sz w:val="26"/>
          <w:szCs w:val="26"/>
        </w:rPr>
      </w:pPr>
    </w:p>
    <w:p w14:paraId="3D3F9507" w14:textId="77777777" w:rsidR="00C93067" w:rsidRPr="00B85AA0" w:rsidRDefault="00CC3AA8" w:rsidP="00391F9B">
      <w:pPr>
        <w:spacing w:before="120" w:after="120" w:line="312" w:lineRule="auto"/>
        <w:rPr>
          <w:rFonts w:ascii="Times New Roman" w:hAnsi="Times New Roman" w:cs="Times New Roman"/>
          <w:sz w:val="26"/>
          <w:szCs w:val="26"/>
        </w:rPr>
      </w:pPr>
      <w:r w:rsidRPr="00B85AA0">
        <w:rPr>
          <w:rFonts w:ascii="Times New Roman" w:hAnsi="Times New Roman" w:cs="Times New Roman"/>
          <w:b/>
          <w:sz w:val="26"/>
          <w:szCs w:val="26"/>
        </w:rPr>
        <w:t>Bảng: Products (Cây cảnh / Sản phẩm)</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785"/>
        <w:gridCol w:w="2264"/>
        <w:gridCol w:w="2399"/>
        <w:gridCol w:w="1015"/>
        <w:gridCol w:w="2769"/>
      </w:tblGrid>
      <w:tr w:rsidR="00C93067" w:rsidRPr="00B85AA0" w14:paraId="1597804B" w14:textId="77777777">
        <w:trPr>
          <w:jc w:val="center"/>
        </w:trPr>
        <w:tc>
          <w:tcPr>
            <w:tcW w:w="864" w:type="dxa"/>
            <w:shd w:val="clear" w:color="auto" w:fill="E2E8F0"/>
            <w:tcMar>
              <w:top w:w="60" w:type="dxa"/>
              <w:left w:w="80" w:type="dxa"/>
              <w:bottom w:w="60" w:type="dxa"/>
              <w:right w:w="80" w:type="dxa"/>
            </w:tcMar>
          </w:tcPr>
          <w:p w14:paraId="4B44FA1F"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STT</w:t>
            </w:r>
          </w:p>
        </w:tc>
        <w:tc>
          <w:tcPr>
            <w:tcW w:w="2592" w:type="dxa"/>
            <w:shd w:val="clear" w:color="auto" w:fill="E2E8F0"/>
            <w:tcMar>
              <w:top w:w="60" w:type="dxa"/>
              <w:left w:w="80" w:type="dxa"/>
              <w:bottom w:w="60" w:type="dxa"/>
              <w:right w:w="80" w:type="dxa"/>
            </w:tcMar>
          </w:tcPr>
          <w:p w14:paraId="303C432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Tên cột</w:t>
            </w:r>
          </w:p>
        </w:tc>
        <w:tc>
          <w:tcPr>
            <w:tcW w:w="2016" w:type="dxa"/>
            <w:shd w:val="clear" w:color="auto" w:fill="E2E8F0"/>
            <w:tcMar>
              <w:top w:w="60" w:type="dxa"/>
              <w:left w:w="80" w:type="dxa"/>
              <w:bottom w:w="60" w:type="dxa"/>
              <w:right w:w="80" w:type="dxa"/>
            </w:tcMar>
          </w:tcPr>
          <w:p w14:paraId="12E97C2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Kiểu dữ liệu</w:t>
            </w:r>
          </w:p>
        </w:tc>
        <w:tc>
          <w:tcPr>
            <w:tcW w:w="1152" w:type="dxa"/>
            <w:shd w:val="clear" w:color="auto" w:fill="E2E8F0"/>
            <w:tcMar>
              <w:top w:w="60" w:type="dxa"/>
              <w:left w:w="80" w:type="dxa"/>
              <w:bottom w:w="60" w:type="dxa"/>
              <w:right w:w="80" w:type="dxa"/>
            </w:tcMar>
          </w:tcPr>
          <w:p w14:paraId="224D7CA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w:t>
            </w:r>
          </w:p>
        </w:tc>
        <w:tc>
          <w:tcPr>
            <w:tcW w:w="3600" w:type="dxa"/>
            <w:shd w:val="clear" w:color="auto" w:fill="E2E8F0"/>
            <w:tcMar>
              <w:top w:w="60" w:type="dxa"/>
              <w:left w:w="80" w:type="dxa"/>
              <w:bottom w:w="60" w:type="dxa"/>
              <w:right w:w="80" w:type="dxa"/>
            </w:tcMar>
          </w:tcPr>
          <w:p w14:paraId="11B2DB6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Diễn giải ý nghĩa</w:t>
            </w:r>
          </w:p>
        </w:tc>
      </w:tr>
      <w:tr w:rsidR="00C93067" w:rsidRPr="00B85AA0" w14:paraId="2BC9E190" w14:textId="77777777">
        <w:trPr>
          <w:jc w:val="center"/>
        </w:trPr>
        <w:tc>
          <w:tcPr>
            <w:tcW w:w="864" w:type="dxa"/>
            <w:tcMar>
              <w:top w:w="50" w:type="dxa"/>
              <w:left w:w="80" w:type="dxa"/>
              <w:bottom w:w="50" w:type="dxa"/>
              <w:right w:w="80" w:type="dxa"/>
            </w:tcMar>
          </w:tcPr>
          <w:p w14:paraId="7021857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1</w:t>
            </w:r>
          </w:p>
        </w:tc>
        <w:tc>
          <w:tcPr>
            <w:tcW w:w="2592" w:type="dxa"/>
            <w:tcMar>
              <w:top w:w="50" w:type="dxa"/>
              <w:left w:w="80" w:type="dxa"/>
              <w:bottom w:w="50" w:type="dxa"/>
              <w:right w:w="80" w:type="dxa"/>
            </w:tcMar>
          </w:tcPr>
          <w:p w14:paraId="510A770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ProductId</w:t>
            </w:r>
          </w:p>
        </w:tc>
        <w:tc>
          <w:tcPr>
            <w:tcW w:w="2016" w:type="dxa"/>
            <w:tcMar>
              <w:top w:w="50" w:type="dxa"/>
              <w:left w:w="80" w:type="dxa"/>
              <w:bottom w:w="50" w:type="dxa"/>
              <w:right w:w="80" w:type="dxa"/>
            </w:tcMar>
          </w:tcPr>
          <w:p w14:paraId="198636E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INT</w:t>
            </w:r>
          </w:p>
        </w:tc>
        <w:tc>
          <w:tcPr>
            <w:tcW w:w="1152" w:type="dxa"/>
            <w:tcMar>
              <w:top w:w="50" w:type="dxa"/>
              <w:left w:w="80" w:type="dxa"/>
              <w:bottom w:w="50" w:type="dxa"/>
              <w:right w:w="80" w:type="dxa"/>
            </w:tcMar>
          </w:tcPr>
          <w:p w14:paraId="4CF59F4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 chính</w:t>
            </w:r>
          </w:p>
        </w:tc>
        <w:tc>
          <w:tcPr>
            <w:tcW w:w="3600" w:type="dxa"/>
            <w:tcMar>
              <w:top w:w="50" w:type="dxa"/>
              <w:left w:w="80" w:type="dxa"/>
              <w:bottom w:w="50" w:type="dxa"/>
              <w:right w:w="80" w:type="dxa"/>
            </w:tcMar>
          </w:tcPr>
          <w:p w14:paraId="05EB37D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Mã cây cảnh (tự động tăng)</w:t>
            </w:r>
          </w:p>
        </w:tc>
      </w:tr>
      <w:tr w:rsidR="00C93067" w:rsidRPr="00B85AA0" w14:paraId="5576F2ED" w14:textId="77777777">
        <w:trPr>
          <w:jc w:val="center"/>
        </w:trPr>
        <w:tc>
          <w:tcPr>
            <w:tcW w:w="864" w:type="dxa"/>
            <w:shd w:val="clear" w:color="auto" w:fill="F8FAFC"/>
            <w:tcMar>
              <w:top w:w="50" w:type="dxa"/>
              <w:left w:w="80" w:type="dxa"/>
              <w:bottom w:w="50" w:type="dxa"/>
              <w:right w:w="80" w:type="dxa"/>
            </w:tcMar>
          </w:tcPr>
          <w:p w14:paraId="7ADF1C7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2</w:t>
            </w:r>
          </w:p>
        </w:tc>
        <w:tc>
          <w:tcPr>
            <w:tcW w:w="2592" w:type="dxa"/>
            <w:shd w:val="clear" w:color="auto" w:fill="F8FAFC"/>
            <w:tcMar>
              <w:top w:w="50" w:type="dxa"/>
              <w:left w:w="80" w:type="dxa"/>
              <w:bottom w:w="50" w:type="dxa"/>
              <w:right w:w="80" w:type="dxa"/>
            </w:tcMar>
          </w:tcPr>
          <w:p w14:paraId="5C53E23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CategoryId</w:t>
            </w:r>
          </w:p>
        </w:tc>
        <w:tc>
          <w:tcPr>
            <w:tcW w:w="2016" w:type="dxa"/>
            <w:shd w:val="clear" w:color="auto" w:fill="F8FAFC"/>
            <w:tcMar>
              <w:top w:w="50" w:type="dxa"/>
              <w:left w:w="80" w:type="dxa"/>
              <w:bottom w:w="50" w:type="dxa"/>
              <w:right w:w="80" w:type="dxa"/>
            </w:tcMar>
          </w:tcPr>
          <w:p w14:paraId="1919271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INT</w:t>
            </w:r>
          </w:p>
        </w:tc>
        <w:tc>
          <w:tcPr>
            <w:tcW w:w="1152" w:type="dxa"/>
            <w:shd w:val="clear" w:color="auto" w:fill="F8FAFC"/>
            <w:tcMar>
              <w:top w:w="50" w:type="dxa"/>
              <w:left w:w="80" w:type="dxa"/>
              <w:bottom w:w="50" w:type="dxa"/>
              <w:right w:w="80" w:type="dxa"/>
            </w:tcMar>
          </w:tcPr>
          <w:p w14:paraId="74FCE35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 ngoại</w:t>
            </w:r>
          </w:p>
        </w:tc>
        <w:tc>
          <w:tcPr>
            <w:tcW w:w="3600" w:type="dxa"/>
            <w:shd w:val="clear" w:color="auto" w:fill="F8FAFC"/>
            <w:tcMar>
              <w:top w:w="50" w:type="dxa"/>
              <w:left w:w="80" w:type="dxa"/>
              <w:bottom w:w="50" w:type="dxa"/>
              <w:right w:w="80" w:type="dxa"/>
            </w:tcMar>
          </w:tcPr>
          <w:p w14:paraId="24AB29FF"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Thuộc loại cây nào (nối Categories)</w:t>
            </w:r>
          </w:p>
        </w:tc>
      </w:tr>
      <w:tr w:rsidR="00C93067" w:rsidRPr="00B85AA0" w14:paraId="13849BE9" w14:textId="77777777">
        <w:trPr>
          <w:jc w:val="center"/>
        </w:trPr>
        <w:tc>
          <w:tcPr>
            <w:tcW w:w="864" w:type="dxa"/>
            <w:tcMar>
              <w:top w:w="50" w:type="dxa"/>
              <w:left w:w="80" w:type="dxa"/>
              <w:bottom w:w="50" w:type="dxa"/>
              <w:right w:w="80" w:type="dxa"/>
            </w:tcMar>
          </w:tcPr>
          <w:p w14:paraId="4F525F63"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3</w:t>
            </w:r>
          </w:p>
        </w:tc>
        <w:tc>
          <w:tcPr>
            <w:tcW w:w="2592" w:type="dxa"/>
            <w:tcMar>
              <w:top w:w="50" w:type="dxa"/>
              <w:left w:w="80" w:type="dxa"/>
              <w:bottom w:w="50" w:type="dxa"/>
              <w:right w:w="80" w:type="dxa"/>
            </w:tcMar>
          </w:tcPr>
          <w:p w14:paraId="26224B6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ProductName</w:t>
            </w:r>
          </w:p>
        </w:tc>
        <w:tc>
          <w:tcPr>
            <w:tcW w:w="2016" w:type="dxa"/>
            <w:tcMar>
              <w:top w:w="50" w:type="dxa"/>
              <w:left w:w="80" w:type="dxa"/>
              <w:bottom w:w="50" w:type="dxa"/>
              <w:right w:w="80" w:type="dxa"/>
            </w:tcMar>
          </w:tcPr>
          <w:p w14:paraId="0CB2B018"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NVARCHAR(150)</w:t>
            </w:r>
          </w:p>
        </w:tc>
        <w:tc>
          <w:tcPr>
            <w:tcW w:w="1152" w:type="dxa"/>
            <w:tcMar>
              <w:top w:w="50" w:type="dxa"/>
              <w:left w:w="80" w:type="dxa"/>
              <w:bottom w:w="50" w:type="dxa"/>
              <w:right w:w="80" w:type="dxa"/>
            </w:tcMar>
          </w:tcPr>
          <w:p w14:paraId="3E1A32C1"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0E19EC2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 xml:space="preserve">Tên thương mại của cây </w:t>
            </w:r>
            <w:r w:rsidRPr="00B85AA0">
              <w:rPr>
                <w:rFonts w:ascii="Times New Roman" w:hAnsi="Times New Roman" w:cs="Times New Roman"/>
                <w:sz w:val="26"/>
                <w:szCs w:val="26"/>
              </w:rPr>
              <w:lastRenderedPageBreak/>
              <w:t>cảnh</w:t>
            </w:r>
          </w:p>
        </w:tc>
      </w:tr>
      <w:tr w:rsidR="00C93067" w:rsidRPr="00B85AA0" w14:paraId="1CFDB558" w14:textId="77777777">
        <w:trPr>
          <w:jc w:val="center"/>
        </w:trPr>
        <w:tc>
          <w:tcPr>
            <w:tcW w:w="864" w:type="dxa"/>
            <w:shd w:val="clear" w:color="auto" w:fill="F8FAFC"/>
            <w:tcMar>
              <w:top w:w="50" w:type="dxa"/>
              <w:left w:w="80" w:type="dxa"/>
              <w:bottom w:w="50" w:type="dxa"/>
              <w:right w:w="80" w:type="dxa"/>
            </w:tcMar>
          </w:tcPr>
          <w:p w14:paraId="615DFF0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lastRenderedPageBreak/>
              <w:t>4</w:t>
            </w:r>
          </w:p>
        </w:tc>
        <w:tc>
          <w:tcPr>
            <w:tcW w:w="2592" w:type="dxa"/>
            <w:shd w:val="clear" w:color="auto" w:fill="F8FAFC"/>
            <w:tcMar>
              <w:top w:w="50" w:type="dxa"/>
              <w:left w:w="80" w:type="dxa"/>
              <w:bottom w:w="50" w:type="dxa"/>
              <w:right w:w="80" w:type="dxa"/>
            </w:tcMar>
          </w:tcPr>
          <w:p w14:paraId="6E0D910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Price</w:t>
            </w:r>
          </w:p>
        </w:tc>
        <w:tc>
          <w:tcPr>
            <w:tcW w:w="2016" w:type="dxa"/>
            <w:shd w:val="clear" w:color="auto" w:fill="F8FAFC"/>
            <w:tcMar>
              <w:top w:w="50" w:type="dxa"/>
              <w:left w:w="80" w:type="dxa"/>
              <w:bottom w:w="50" w:type="dxa"/>
              <w:right w:w="80" w:type="dxa"/>
            </w:tcMar>
          </w:tcPr>
          <w:p w14:paraId="1981791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DECIMAL(18,2)</w:t>
            </w:r>
          </w:p>
        </w:tc>
        <w:tc>
          <w:tcPr>
            <w:tcW w:w="1152" w:type="dxa"/>
            <w:shd w:val="clear" w:color="auto" w:fill="F8FAFC"/>
            <w:tcMar>
              <w:top w:w="50" w:type="dxa"/>
              <w:left w:w="80" w:type="dxa"/>
              <w:bottom w:w="50" w:type="dxa"/>
              <w:right w:w="80" w:type="dxa"/>
            </w:tcMar>
          </w:tcPr>
          <w:p w14:paraId="170EF5A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33F36F33"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Giá bán lẻ một chậu cây (VNĐ)</w:t>
            </w:r>
          </w:p>
        </w:tc>
      </w:tr>
      <w:tr w:rsidR="00C93067" w:rsidRPr="00B85AA0" w14:paraId="74CAF470" w14:textId="77777777">
        <w:trPr>
          <w:jc w:val="center"/>
        </w:trPr>
        <w:tc>
          <w:tcPr>
            <w:tcW w:w="864" w:type="dxa"/>
            <w:tcMar>
              <w:top w:w="50" w:type="dxa"/>
              <w:left w:w="80" w:type="dxa"/>
              <w:bottom w:w="50" w:type="dxa"/>
              <w:right w:w="80" w:type="dxa"/>
            </w:tcMar>
          </w:tcPr>
          <w:p w14:paraId="4C22C53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5</w:t>
            </w:r>
          </w:p>
        </w:tc>
        <w:tc>
          <w:tcPr>
            <w:tcW w:w="2592" w:type="dxa"/>
            <w:tcMar>
              <w:top w:w="50" w:type="dxa"/>
              <w:left w:w="80" w:type="dxa"/>
              <w:bottom w:w="50" w:type="dxa"/>
              <w:right w:w="80" w:type="dxa"/>
            </w:tcMar>
          </w:tcPr>
          <w:p w14:paraId="6CF3A291"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Quantity</w:t>
            </w:r>
          </w:p>
        </w:tc>
        <w:tc>
          <w:tcPr>
            <w:tcW w:w="2016" w:type="dxa"/>
            <w:tcMar>
              <w:top w:w="50" w:type="dxa"/>
              <w:left w:w="80" w:type="dxa"/>
              <w:bottom w:w="50" w:type="dxa"/>
              <w:right w:w="80" w:type="dxa"/>
            </w:tcMar>
          </w:tcPr>
          <w:p w14:paraId="59B0969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INT</w:t>
            </w:r>
          </w:p>
        </w:tc>
        <w:tc>
          <w:tcPr>
            <w:tcW w:w="1152" w:type="dxa"/>
            <w:tcMar>
              <w:top w:w="50" w:type="dxa"/>
              <w:left w:w="80" w:type="dxa"/>
              <w:bottom w:w="50" w:type="dxa"/>
              <w:right w:w="80" w:type="dxa"/>
            </w:tcMar>
          </w:tcPr>
          <w:p w14:paraId="668E6A95"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009BD1C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Số lượng cây còn trong kho</w:t>
            </w:r>
          </w:p>
        </w:tc>
      </w:tr>
      <w:tr w:rsidR="00C93067" w:rsidRPr="00B85AA0" w14:paraId="5F6257E5" w14:textId="77777777">
        <w:trPr>
          <w:jc w:val="center"/>
        </w:trPr>
        <w:tc>
          <w:tcPr>
            <w:tcW w:w="864" w:type="dxa"/>
            <w:shd w:val="clear" w:color="auto" w:fill="F8FAFC"/>
            <w:tcMar>
              <w:top w:w="50" w:type="dxa"/>
              <w:left w:w="80" w:type="dxa"/>
              <w:bottom w:w="50" w:type="dxa"/>
              <w:right w:w="80" w:type="dxa"/>
            </w:tcMar>
          </w:tcPr>
          <w:p w14:paraId="29105B4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6</w:t>
            </w:r>
          </w:p>
        </w:tc>
        <w:tc>
          <w:tcPr>
            <w:tcW w:w="2592" w:type="dxa"/>
            <w:shd w:val="clear" w:color="auto" w:fill="F8FAFC"/>
            <w:tcMar>
              <w:top w:w="50" w:type="dxa"/>
              <w:left w:w="80" w:type="dxa"/>
              <w:bottom w:w="50" w:type="dxa"/>
              <w:right w:w="80" w:type="dxa"/>
            </w:tcMar>
          </w:tcPr>
          <w:p w14:paraId="738AC26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ImageUrl</w:t>
            </w:r>
          </w:p>
        </w:tc>
        <w:tc>
          <w:tcPr>
            <w:tcW w:w="2016" w:type="dxa"/>
            <w:shd w:val="clear" w:color="auto" w:fill="F8FAFC"/>
            <w:tcMar>
              <w:top w:w="50" w:type="dxa"/>
              <w:left w:w="80" w:type="dxa"/>
              <w:bottom w:w="50" w:type="dxa"/>
              <w:right w:w="80" w:type="dxa"/>
            </w:tcMar>
          </w:tcPr>
          <w:p w14:paraId="2D51D7A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NVARCHAR(255)</w:t>
            </w:r>
          </w:p>
        </w:tc>
        <w:tc>
          <w:tcPr>
            <w:tcW w:w="1152" w:type="dxa"/>
            <w:shd w:val="clear" w:color="auto" w:fill="F8FAFC"/>
            <w:tcMar>
              <w:top w:w="50" w:type="dxa"/>
              <w:left w:w="80" w:type="dxa"/>
              <w:bottom w:w="50" w:type="dxa"/>
              <w:right w:w="80" w:type="dxa"/>
            </w:tcMar>
          </w:tcPr>
          <w:p w14:paraId="37CB8F91"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174F7C5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Đường dẫn ảnh chụp sản phẩm</w:t>
            </w:r>
          </w:p>
        </w:tc>
      </w:tr>
      <w:tr w:rsidR="00C93067" w:rsidRPr="00B85AA0" w14:paraId="042861B2" w14:textId="77777777">
        <w:trPr>
          <w:jc w:val="center"/>
        </w:trPr>
        <w:tc>
          <w:tcPr>
            <w:tcW w:w="864" w:type="dxa"/>
            <w:tcMar>
              <w:top w:w="50" w:type="dxa"/>
              <w:left w:w="80" w:type="dxa"/>
              <w:bottom w:w="50" w:type="dxa"/>
              <w:right w:w="80" w:type="dxa"/>
            </w:tcMar>
          </w:tcPr>
          <w:p w14:paraId="5AD2C5C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7</w:t>
            </w:r>
          </w:p>
        </w:tc>
        <w:tc>
          <w:tcPr>
            <w:tcW w:w="2592" w:type="dxa"/>
            <w:tcMar>
              <w:top w:w="50" w:type="dxa"/>
              <w:left w:w="80" w:type="dxa"/>
              <w:bottom w:w="50" w:type="dxa"/>
              <w:right w:w="80" w:type="dxa"/>
            </w:tcMar>
          </w:tcPr>
          <w:p w14:paraId="62FB52F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Description</w:t>
            </w:r>
          </w:p>
        </w:tc>
        <w:tc>
          <w:tcPr>
            <w:tcW w:w="2016" w:type="dxa"/>
            <w:tcMar>
              <w:top w:w="50" w:type="dxa"/>
              <w:left w:w="80" w:type="dxa"/>
              <w:bottom w:w="50" w:type="dxa"/>
              <w:right w:w="80" w:type="dxa"/>
            </w:tcMar>
          </w:tcPr>
          <w:p w14:paraId="5EAAB37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NVARCHAR(MAX)</w:t>
            </w:r>
          </w:p>
        </w:tc>
        <w:tc>
          <w:tcPr>
            <w:tcW w:w="1152" w:type="dxa"/>
            <w:tcMar>
              <w:top w:w="50" w:type="dxa"/>
              <w:left w:w="80" w:type="dxa"/>
              <w:bottom w:w="50" w:type="dxa"/>
              <w:right w:w="80" w:type="dxa"/>
            </w:tcMar>
          </w:tcPr>
          <w:p w14:paraId="55B4692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0532AD2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Mô tả sinh học và cách tưới nước, ánh sáng</w:t>
            </w:r>
          </w:p>
        </w:tc>
      </w:tr>
      <w:tr w:rsidR="00C93067" w:rsidRPr="00B85AA0" w14:paraId="633DB66D" w14:textId="77777777">
        <w:trPr>
          <w:jc w:val="center"/>
        </w:trPr>
        <w:tc>
          <w:tcPr>
            <w:tcW w:w="864" w:type="dxa"/>
            <w:shd w:val="clear" w:color="auto" w:fill="F8FAFC"/>
            <w:tcMar>
              <w:top w:w="50" w:type="dxa"/>
              <w:left w:w="80" w:type="dxa"/>
              <w:bottom w:w="50" w:type="dxa"/>
              <w:right w:w="80" w:type="dxa"/>
            </w:tcMar>
          </w:tcPr>
          <w:p w14:paraId="1C389E91"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8</w:t>
            </w:r>
          </w:p>
        </w:tc>
        <w:tc>
          <w:tcPr>
            <w:tcW w:w="2592" w:type="dxa"/>
            <w:shd w:val="clear" w:color="auto" w:fill="F8FAFC"/>
            <w:tcMar>
              <w:top w:w="50" w:type="dxa"/>
              <w:left w:w="80" w:type="dxa"/>
              <w:bottom w:w="50" w:type="dxa"/>
              <w:right w:w="80" w:type="dxa"/>
            </w:tcMar>
          </w:tcPr>
          <w:p w14:paraId="4327DD4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IsActive</w:t>
            </w:r>
          </w:p>
        </w:tc>
        <w:tc>
          <w:tcPr>
            <w:tcW w:w="2016" w:type="dxa"/>
            <w:shd w:val="clear" w:color="auto" w:fill="F8FAFC"/>
            <w:tcMar>
              <w:top w:w="50" w:type="dxa"/>
              <w:left w:w="80" w:type="dxa"/>
              <w:bottom w:w="50" w:type="dxa"/>
              <w:right w:w="80" w:type="dxa"/>
            </w:tcMar>
          </w:tcPr>
          <w:p w14:paraId="6B615E0F"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BIT</w:t>
            </w:r>
          </w:p>
        </w:tc>
        <w:tc>
          <w:tcPr>
            <w:tcW w:w="1152" w:type="dxa"/>
            <w:shd w:val="clear" w:color="auto" w:fill="F8FAFC"/>
            <w:tcMar>
              <w:top w:w="50" w:type="dxa"/>
              <w:left w:w="80" w:type="dxa"/>
              <w:bottom w:w="50" w:type="dxa"/>
              <w:right w:w="80" w:type="dxa"/>
            </w:tcMar>
          </w:tcPr>
          <w:p w14:paraId="1162612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0636112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Trạng thái: 1 là đang bán, 0 là ngừng bán</w:t>
            </w:r>
          </w:p>
        </w:tc>
      </w:tr>
      <w:tr w:rsidR="00C93067" w:rsidRPr="00B85AA0" w14:paraId="080A6B82" w14:textId="77777777">
        <w:trPr>
          <w:jc w:val="center"/>
        </w:trPr>
        <w:tc>
          <w:tcPr>
            <w:tcW w:w="864" w:type="dxa"/>
            <w:tcMar>
              <w:top w:w="50" w:type="dxa"/>
              <w:left w:w="80" w:type="dxa"/>
              <w:bottom w:w="50" w:type="dxa"/>
              <w:right w:w="80" w:type="dxa"/>
            </w:tcMar>
          </w:tcPr>
          <w:p w14:paraId="518C4D9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9</w:t>
            </w:r>
          </w:p>
        </w:tc>
        <w:tc>
          <w:tcPr>
            <w:tcW w:w="2592" w:type="dxa"/>
            <w:tcMar>
              <w:top w:w="50" w:type="dxa"/>
              <w:left w:w="80" w:type="dxa"/>
              <w:bottom w:w="50" w:type="dxa"/>
              <w:right w:w="80" w:type="dxa"/>
            </w:tcMar>
          </w:tcPr>
          <w:p w14:paraId="0E89531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CreatedAt</w:t>
            </w:r>
          </w:p>
        </w:tc>
        <w:tc>
          <w:tcPr>
            <w:tcW w:w="2016" w:type="dxa"/>
            <w:tcMar>
              <w:top w:w="50" w:type="dxa"/>
              <w:left w:w="80" w:type="dxa"/>
              <w:bottom w:w="50" w:type="dxa"/>
              <w:right w:w="80" w:type="dxa"/>
            </w:tcMar>
          </w:tcPr>
          <w:p w14:paraId="4545DD98"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DATETIME2</w:t>
            </w:r>
          </w:p>
        </w:tc>
        <w:tc>
          <w:tcPr>
            <w:tcW w:w="1152" w:type="dxa"/>
            <w:tcMar>
              <w:top w:w="50" w:type="dxa"/>
              <w:left w:w="80" w:type="dxa"/>
              <w:bottom w:w="50" w:type="dxa"/>
              <w:right w:w="80" w:type="dxa"/>
            </w:tcMar>
          </w:tcPr>
          <w:p w14:paraId="2452DF3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1A4945E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Ngày đăng cây lên hệ thống</w:t>
            </w:r>
          </w:p>
        </w:tc>
      </w:tr>
    </w:tbl>
    <w:p w14:paraId="12CB187F" w14:textId="77777777" w:rsidR="00C93067" w:rsidRPr="00B85AA0" w:rsidRDefault="00C93067" w:rsidP="00391F9B">
      <w:pPr>
        <w:spacing w:after="80"/>
        <w:rPr>
          <w:rFonts w:ascii="Times New Roman" w:hAnsi="Times New Roman" w:cs="Times New Roman"/>
          <w:sz w:val="26"/>
          <w:szCs w:val="26"/>
        </w:rPr>
      </w:pPr>
    </w:p>
    <w:p w14:paraId="14777171" w14:textId="77777777" w:rsidR="00C93067" w:rsidRPr="00B85AA0" w:rsidRDefault="00CC3AA8" w:rsidP="00391F9B">
      <w:pPr>
        <w:spacing w:before="120" w:after="120" w:line="312" w:lineRule="auto"/>
        <w:rPr>
          <w:rFonts w:ascii="Times New Roman" w:hAnsi="Times New Roman" w:cs="Times New Roman"/>
          <w:sz w:val="26"/>
          <w:szCs w:val="26"/>
        </w:rPr>
      </w:pPr>
      <w:r w:rsidRPr="00B85AA0">
        <w:rPr>
          <w:rFonts w:ascii="Times New Roman" w:hAnsi="Times New Roman" w:cs="Times New Roman"/>
          <w:b/>
          <w:sz w:val="26"/>
          <w:szCs w:val="26"/>
        </w:rPr>
        <w:t>Bảng: Orders (Hóa đơn đặt mua hàng)</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799"/>
        <w:gridCol w:w="2412"/>
        <w:gridCol w:w="2183"/>
        <w:gridCol w:w="1038"/>
        <w:gridCol w:w="2800"/>
      </w:tblGrid>
      <w:tr w:rsidR="00C93067" w:rsidRPr="00B85AA0" w14:paraId="62EA87FD" w14:textId="77777777">
        <w:trPr>
          <w:jc w:val="center"/>
        </w:trPr>
        <w:tc>
          <w:tcPr>
            <w:tcW w:w="864" w:type="dxa"/>
            <w:shd w:val="clear" w:color="auto" w:fill="E2E8F0"/>
            <w:tcMar>
              <w:top w:w="60" w:type="dxa"/>
              <w:left w:w="80" w:type="dxa"/>
              <w:bottom w:w="60" w:type="dxa"/>
              <w:right w:w="80" w:type="dxa"/>
            </w:tcMar>
          </w:tcPr>
          <w:p w14:paraId="4547C375"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STT</w:t>
            </w:r>
          </w:p>
        </w:tc>
        <w:tc>
          <w:tcPr>
            <w:tcW w:w="2592" w:type="dxa"/>
            <w:shd w:val="clear" w:color="auto" w:fill="E2E8F0"/>
            <w:tcMar>
              <w:top w:w="60" w:type="dxa"/>
              <w:left w:w="80" w:type="dxa"/>
              <w:bottom w:w="60" w:type="dxa"/>
              <w:right w:w="80" w:type="dxa"/>
            </w:tcMar>
          </w:tcPr>
          <w:p w14:paraId="6D223D5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Tên cột</w:t>
            </w:r>
          </w:p>
        </w:tc>
        <w:tc>
          <w:tcPr>
            <w:tcW w:w="2016" w:type="dxa"/>
            <w:shd w:val="clear" w:color="auto" w:fill="E2E8F0"/>
            <w:tcMar>
              <w:top w:w="60" w:type="dxa"/>
              <w:left w:w="80" w:type="dxa"/>
              <w:bottom w:w="60" w:type="dxa"/>
              <w:right w:w="80" w:type="dxa"/>
            </w:tcMar>
          </w:tcPr>
          <w:p w14:paraId="55970FC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Kiểu dữ liệu</w:t>
            </w:r>
          </w:p>
        </w:tc>
        <w:tc>
          <w:tcPr>
            <w:tcW w:w="1152" w:type="dxa"/>
            <w:shd w:val="clear" w:color="auto" w:fill="E2E8F0"/>
            <w:tcMar>
              <w:top w:w="60" w:type="dxa"/>
              <w:left w:w="80" w:type="dxa"/>
              <w:bottom w:w="60" w:type="dxa"/>
              <w:right w:w="80" w:type="dxa"/>
            </w:tcMar>
          </w:tcPr>
          <w:p w14:paraId="1F45774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w:t>
            </w:r>
          </w:p>
        </w:tc>
        <w:tc>
          <w:tcPr>
            <w:tcW w:w="3600" w:type="dxa"/>
            <w:shd w:val="clear" w:color="auto" w:fill="E2E8F0"/>
            <w:tcMar>
              <w:top w:w="60" w:type="dxa"/>
              <w:left w:w="80" w:type="dxa"/>
              <w:bottom w:w="60" w:type="dxa"/>
              <w:right w:w="80" w:type="dxa"/>
            </w:tcMar>
          </w:tcPr>
          <w:p w14:paraId="46FC94F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Diễn giải ý nghĩa</w:t>
            </w:r>
          </w:p>
        </w:tc>
      </w:tr>
      <w:tr w:rsidR="00C93067" w:rsidRPr="00B85AA0" w14:paraId="465C8AED" w14:textId="77777777">
        <w:trPr>
          <w:jc w:val="center"/>
        </w:trPr>
        <w:tc>
          <w:tcPr>
            <w:tcW w:w="864" w:type="dxa"/>
            <w:tcMar>
              <w:top w:w="50" w:type="dxa"/>
              <w:left w:w="80" w:type="dxa"/>
              <w:bottom w:w="50" w:type="dxa"/>
              <w:right w:w="80" w:type="dxa"/>
            </w:tcMar>
          </w:tcPr>
          <w:p w14:paraId="5A6FD5B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1</w:t>
            </w:r>
          </w:p>
        </w:tc>
        <w:tc>
          <w:tcPr>
            <w:tcW w:w="2592" w:type="dxa"/>
            <w:tcMar>
              <w:top w:w="50" w:type="dxa"/>
              <w:left w:w="80" w:type="dxa"/>
              <w:bottom w:w="50" w:type="dxa"/>
              <w:right w:w="80" w:type="dxa"/>
            </w:tcMar>
          </w:tcPr>
          <w:p w14:paraId="0F66C16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OrderId</w:t>
            </w:r>
          </w:p>
        </w:tc>
        <w:tc>
          <w:tcPr>
            <w:tcW w:w="2016" w:type="dxa"/>
            <w:tcMar>
              <w:top w:w="50" w:type="dxa"/>
              <w:left w:w="80" w:type="dxa"/>
              <w:bottom w:w="50" w:type="dxa"/>
              <w:right w:w="80" w:type="dxa"/>
            </w:tcMar>
          </w:tcPr>
          <w:p w14:paraId="7416197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INT</w:t>
            </w:r>
          </w:p>
        </w:tc>
        <w:tc>
          <w:tcPr>
            <w:tcW w:w="1152" w:type="dxa"/>
            <w:tcMar>
              <w:top w:w="50" w:type="dxa"/>
              <w:left w:w="80" w:type="dxa"/>
              <w:bottom w:w="50" w:type="dxa"/>
              <w:right w:w="80" w:type="dxa"/>
            </w:tcMar>
          </w:tcPr>
          <w:p w14:paraId="0EDB683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 chính</w:t>
            </w:r>
          </w:p>
        </w:tc>
        <w:tc>
          <w:tcPr>
            <w:tcW w:w="3600" w:type="dxa"/>
            <w:tcMar>
              <w:top w:w="50" w:type="dxa"/>
              <w:left w:w="80" w:type="dxa"/>
              <w:bottom w:w="50" w:type="dxa"/>
              <w:right w:w="80" w:type="dxa"/>
            </w:tcMar>
          </w:tcPr>
          <w:p w14:paraId="123996D8"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Mã đơn hàng (tự động tăng)</w:t>
            </w:r>
          </w:p>
        </w:tc>
      </w:tr>
      <w:tr w:rsidR="00C93067" w:rsidRPr="00B85AA0" w14:paraId="2A1D6C88" w14:textId="77777777">
        <w:trPr>
          <w:jc w:val="center"/>
        </w:trPr>
        <w:tc>
          <w:tcPr>
            <w:tcW w:w="864" w:type="dxa"/>
            <w:shd w:val="clear" w:color="auto" w:fill="F8FAFC"/>
            <w:tcMar>
              <w:top w:w="50" w:type="dxa"/>
              <w:left w:w="80" w:type="dxa"/>
              <w:bottom w:w="50" w:type="dxa"/>
              <w:right w:w="80" w:type="dxa"/>
            </w:tcMar>
          </w:tcPr>
          <w:p w14:paraId="674A714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2</w:t>
            </w:r>
          </w:p>
        </w:tc>
        <w:tc>
          <w:tcPr>
            <w:tcW w:w="2592" w:type="dxa"/>
            <w:shd w:val="clear" w:color="auto" w:fill="F8FAFC"/>
            <w:tcMar>
              <w:top w:w="50" w:type="dxa"/>
              <w:left w:w="80" w:type="dxa"/>
              <w:bottom w:w="50" w:type="dxa"/>
              <w:right w:w="80" w:type="dxa"/>
            </w:tcMar>
          </w:tcPr>
          <w:p w14:paraId="2DE78535"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UserId</w:t>
            </w:r>
          </w:p>
        </w:tc>
        <w:tc>
          <w:tcPr>
            <w:tcW w:w="2016" w:type="dxa"/>
            <w:shd w:val="clear" w:color="auto" w:fill="F8FAFC"/>
            <w:tcMar>
              <w:top w:w="50" w:type="dxa"/>
              <w:left w:w="80" w:type="dxa"/>
              <w:bottom w:w="50" w:type="dxa"/>
              <w:right w:w="80" w:type="dxa"/>
            </w:tcMar>
          </w:tcPr>
          <w:p w14:paraId="25EE1DB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INT</w:t>
            </w:r>
          </w:p>
        </w:tc>
        <w:tc>
          <w:tcPr>
            <w:tcW w:w="1152" w:type="dxa"/>
            <w:shd w:val="clear" w:color="auto" w:fill="F8FAFC"/>
            <w:tcMar>
              <w:top w:w="50" w:type="dxa"/>
              <w:left w:w="80" w:type="dxa"/>
              <w:bottom w:w="50" w:type="dxa"/>
              <w:right w:w="80" w:type="dxa"/>
            </w:tcMar>
          </w:tcPr>
          <w:p w14:paraId="3AF7D38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 ngoại</w:t>
            </w:r>
          </w:p>
        </w:tc>
        <w:tc>
          <w:tcPr>
            <w:tcW w:w="3600" w:type="dxa"/>
            <w:shd w:val="clear" w:color="auto" w:fill="F8FAFC"/>
            <w:tcMar>
              <w:top w:w="50" w:type="dxa"/>
              <w:left w:w="80" w:type="dxa"/>
              <w:bottom w:w="50" w:type="dxa"/>
              <w:right w:w="80" w:type="dxa"/>
            </w:tcMar>
          </w:tcPr>
          <w:p w14:paraId="507B6D5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Mã người mua (để trống nếu là khách vãng lai)</w:t>
            </w:r>
          </w:p>
        </w:tc>
      </w:tr>
      <w:tr w:rsidR="00C93067" w:rsidRPr="00B85AA0" w14:paraId="47FBDEDA" w14:textId="77777777">
        <w:trPr>
          <w:jc w:val="center"/>
        </w:trPr>
        <w:tc>
          <w:tcPr>
            <w:tcW w:w="864" w:type="dxa"/>
            <w:tcMar>
              <w:top w:w="50" w:type="dxa"/>
              <w:left w:w="80" w:type="dxa"/>
              <w:bottom w:w="50" w:type="dxa"/>
              <w:right w:w="80" w:type="dxa"/>
            </w:tcMar>
          </w:tcPr>
          <w:p w14:paraId="45D9686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3</w:t>
            </w:r>
          </w:p>
        </w:tc>
        <w:tc>
          <w:tcPr>
            <w:tcW w:w="2592" w:type="dxa"/>
            <w:tcMar>
              <w:top w:w="50" w:type="dxa"/>
              <w:left w:w="80" w:type="dxa"/>
              <w:bottom w:w="50" w:type="dxa"/>
              <w:right w:w="80" w:type="dxa"/>
            </w:tcMar>
          </w:tcPr>
          <w:p w14:paraId="4087572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ReceiverName</w:t>
            </w:r>
          </w:p>
        </w:tc>
        <w:tc>
          <w:tcPr>
            <w:tcW w:w="2016" w:type="dxa"/>
            <w:tcMar>
              <w:top w:w="50" w:type="dxa"/>
              <w:left w:w="80" w:type="dxa"/>
              <w:bottom w:w="50" w:type="dxa"/>
              <w:right w:w="80" w:type="dxa"/>
            </w:tcMar>
          </w:tcPr>
          <w:p w14:paraId="2327C9F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NVARCHAR(100)</w:t>
            </w:r>
          </w:p>
        </w:tc>
        <w:tc>
          <w:tcPr>
            <w:tcW w:w="1152" w:type="dxa"/>
            <w:tcMar>
              <w:top w:w="50" w:type="dxa"/>
              <w:left w:w="80" w:type="dxa"/>
              <w:bottom w:w="50" w:type="dxa"/>
              <w:right w:w="80" w:type="dxa"/>
            </w:tcMar>
          </w:tcPr>
          <w:p w14:paraId="487CBFAF"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74D26F11"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Họ tên người nhận cây</w:t>
            </w:r>
          </w:p>
        </w:tc>
      </w:tr>
      <w:tr w:rsidR="00C93067" w:rsidRPr="00B85AA0" w14:paraId="54BE67A3" w14:textId="77777777">
        <w:trPr>
          <w:jc w:val="center"/>
        </w:trPr>
        <w:tc>
          <w:tcPr>
            <w:tcW w:w="864" w:type="dxa"/>
            <w:shd w:val="clear" w:color="auto" w:fill="F8FAFC"/>
            <w:tcMar>
              <w:top w:w="50" w:type="dxa"/>
              <w:left w:w="80" w:type="dxa"/>
              <w:bottom w:w="50" w:type="dxa"/>
              <w:right w:w="80" w:type="dxa"/>
            </w:tcMar>
          </w:tcPr>
          <w:p w14:paraId="24A13ED1"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4</w:t>
            </w:r>
          </w:p>
        </w:tc>
        <w:tc>
          <w:tcPr>
            <w:tcW w:w="2592" w:type="dxa"/>
            <w:shd w:val="clear" w:color="auto" w:fill="F8FAFC"/>
            <w:tcMar>
              <w:top w:w="50" w:type="dxa"/>
              <w:left w:w="80" w:type="dxa"/>
              <w:bottom w:w="50" w:type="dxa"/>
              <w:right w:w="80" w:type="dxa"/>
            </w:tcMar>
          </w:tcPr>
          <w:p w14:paraId="58F3A7C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Phone</w:t>
            </w:r>
          </w:p>
        </w:tc>
        <w:tc>
          <w:tcPr>
            <w:tcW w:w="2016" w:type="dxa"/>
            <w:shd w:val="clear" w:color="auto" w:fill="F8FAFC"/>
            <w:tcMar>
              <w:top w:w="50" w:type="dxa"/>
              <w:left w:w="80" w:type="dxa"/>
              <w:bottom w:w="50" w:type="dxa"/>
              <w:right w:w="80" w:type="dxa"/>
            </w:tcMar>
          </w:tcPr>
          <w:p w14:paraId="16792F1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VARCHAR(20)</w:t>
            </w:r>
          </w:p>
        </w:tc>
        <w:tc>
          <w:tcPr>
            <w:tcW w:w="1152" w:type="dxa"/>
            <w:shd w:val="clear" w:color="auto" w:fill="F8FAFC"/>
            <w:tcMar>
              <w:top w:w="50" w:type="dxa"/>
              <w:left w:w="80" w:type="dxa"/>
              <w:bottom w:w="50" w:type="dxa"/>
              <w:right w:w="80" w:type="dxa"/>
            </w:tcMar>
          </w:tcPr>
          <w:p w14:paraId="420FD04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73B72975"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Số điện thoại nhận hàng</w:t>
            </w:r>
          </w:p>
        </w:tc>
      </w:tr>
      <w:tr w:rsidR="00C93067" w:rsidRPr="00B85AA0" w14:paraId="741CD1FB" w14:textId="77777777">
        <w:trPr>
          <w:jc w:val="center"/>
        </w:trPr>
        <w:tc>
          <w:tcPr>
            <w:tcW w:w="864" w:type="dxa"/>
            <w:tcMar>
              <w:top w:w="50" w:type="dxa"/>
              <w:left w:w="80" w:type="dxa"/>
              <w:bottom w:w="50" w:type="dxa"/>
              <w:right w:w="80" w:type="dxa"/>
            </w:tcMar>
          </w:tcPr>
          <w:p w14:paraId="279AB50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5</w:t>
            </w:r>
          </w:p>
        </w:tc>
        <w:tc>
          <w:tcPr>
            <w:tcW w:w="2592" w:type="dxa"/>
            <w:tcMar>
              <w:top w:w="50" w:type="dxa"/>
              <w:left w:w="80" w:type="dxa"/>
              <w:bottom w:w="50" w:type="dxa"/>
              <w:right w:w="80" w:type="dxa"/>
            </w:tcMar>
          </w:tcPr>
          <w:p w14:paraId="75208F95"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Address</w:t>
            </w:r>
          </w:p>
        </w:tc>
        <w:tc>
          <w:tcPr>
            <w:tcW w:w="2016" w:type="dxa"/>
            <w:tcMar>
              <w:top w:w="50" w:type="dxa"/>
              <w:left w:w="80" w:type="dxa"/>
              <w:bottom w:w="50" w:type="dxa"/>
              <w:right w:w="80" w:type="dxa"/>
            </w:tcMar>
          </w:tcPr>
          <w:p w14:paraId="7D313B7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NVARCHAR(255)</w:t>
            </w:r>
          </w:p>
        </w:tc>
        <w:tc>
          <w:tcPr>
            <w:tcW w:w="1152" w:type="dxa"/>
            <w:tcMar>
              <w:top w:w="50" w:type="dxa"/>
              <w:left w:w="80" w:type="dxa"/>
              <w:bottom w:w="50" w:type="dxa"/>
              <w:right w:w="80" w:type="dxa"/>
            </w:tcMar>
          </w:tcPr>
          <w:p w14:paraId="64C42E0F"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5527D4D5"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Địa chỉ giao cây tận nơi</w:t>
            </w:r>
          </w:p>
        </w:tc>
      </w:tr>
      <w:tr w:rsidR="00C93067" w:rsidRPr="00B85AA0" w14:paraId="5754D827" w14:textId="77777777">
        <w:trPr>
          <w:jc w:val="center"/>
        </w:trPr>
        <w:tc>
          <w:tcPr>
            <w:tcW w:w="864" w:type="dxa"/>
            <w:shd w:val="clear" w:color="auto" w:fill="F8FAFC"/>
            <w:tcMar>
              <w:top w:w="50" w:type="dxa"/>
              <w:left w:w="80" w:type="dxa"/>
              <w:bottom w:w="50" w:type="dxa"/>
              <w:right w:w="80" w:type="dxa"/>
            </w:tcMar>
          </w:tcPr>
          <w:p w14:paraId="10B08BE3"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6</w:t>
            </w:r>
          </w:p>
        </w:tc>
        <w:tc>
          <w:tcPr>
            <w:tcW w:w="2592" w:type="dxa"/>
            <w:shd w:val="clear" w:color="auto" w:fill="F8FAFC"/>
            <w:tcMar>
              <w:top w:w="50" w:type="dxa"/>
              <w:left w:w="80" w:type="dxa"/>
              <w:bottom w:w="50" w:type="dxa"/>
              <w:right w:w="80" w:type="dxa"/>
            </w:tcMar>
          </w:tcPr>
          <w:p w14:paraId="5FF3472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ShippingSpeed</w:t>
            </w:r>
          </w:p>
        </w:tc>
        <w:tc>
          <w:tcPr>
            <w:tcW w:w="2016" w:type="dxa"/>
            <w:shd w:val="clear" w:color="auto" w:fill="F8FAFC"/>
            <w:tcMar>
              <w:top w:w="50" w:type="dxa"/>
              <w:left w:w="80" w:type="dxa"/>
              <w:bottom w:w="50" w:type="dxa"/>
              <w:right w:w="80" w:type="dxa"/>
            </w:tcMar>
          </w:tcPr>
          <w:p w14:paraId="12FC714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NVARCHAR(50)</w:t>
            </w:r>
          </w:p>
        </w:tc>
        <w:tc>
          <w:tcPr>
            <w:tcW w:w="1152" w:type="dxa"/>
            <w:shd w:val="clear" w:color="auto" w:fill="F8FAFC"/>
            <w:tcMar>
              <w:top w:w="50" w:type="dxa"/>
              <w:left w:w="80" w:type="dxa"/>
              <w:bottom w:w="50" w:type="dxa"/>
              <w:right w:w="80" w:type="dxa"/>
            </w:tcMar>
          </w:tcPr>
          <w:p w14:paraId="7992F57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15E0421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Giao tiêu chuẩn hoặc Giao hỏa tốc 2H</w:t>
            </w:r>
          </w:p>
        </w:tc>
      </w:tr>
      <w:tr w:rsidR="00C93067" w:rsidRPr="00B85AA0" w14:paraId="11430037" w14:textId="77777777">
        <w:trPr>
          <w:jc w:val="center"/>
        </w:trPr>
        <w:tc>
          <w:tcPr>
            <w:tcW w:w="864" w:type="dxa"/>
            <w:tcMar>
              <w:top w:w="50" w:type="dxa"/>
              <w:left w:w="80" w:type="dxa"/>
              <w:bottom w:w="50" w:type="dxa"/>
              <w:right w:w="80" w:type="dxa"/>
            </w:tcMar>
          </w:tcPr>
          <w:p w14:paraId="6CF541E8"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7</w:t>
            </w:r>
          </w:p>
        </w:tc>
        <w:tc>
          <w:tcPr>
            <w:tcW w:w="2592" w:type="dxa"/>
            <w:tcMar>
              <w:top w:w="50" w:type="dxa"/>
              <w:left w:w="80" w:type="dxa"/>
              <w:bottom w:w="50" w:type="dxa"/>
              <w:right w:w="80" w:type="dxa"/>
            </w:tcMar>
          </w:tcPr>
          <w:p w14:paraId="17EE5725"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ShippingFee</w:t>
            </w:r>
          </w:p>
        </w:tc>
        <w:tc>
          <w:tcPr>
            <w:tcW w:w="2016" w:type="dxa"/>
            <w:tcMar>
              <w:top w:w="50" w:type="dxa"/>
              <w:left w:w="80" w:type="dxa"/>
              <w:bottom w:w="50" w:type="dxa"/>
              <w:right w:w="80" w:type="dxa"/>
            </w:tcMar>
          </w:tcPr>
          <w:p w14:paraId="2D91F5A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DECIMAL(18,2)</w:t>
            </w:r>
          </w:p>
        </w:tc>
        <w:tc>
          <w:tcPr>
            <w:tcW w:w="1152" w:type="dxa"/>
            <w:tcMar>
              <w:top w:w="50" w:type="dxa"/>
              <w:left w:w="80" w:type="dxa"/>
              <w:bottom w:w="50" w:type="dxa"/>
              <w:right w:w="80" w:type="dxa"/>
            </w:tcMar>
          </w:tcPr>
          <w:p w14:paraId="53896E31"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5A5530E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 xml:space="preserve">Phí ship (miễn phí nếu </w:t>
            </w:r>
            <w:r w:rsidRPr="00B85AA0">
              <w:rPr>
                <w:rFonts w:ascii="Times New Roman" w:hAnsi="Times New Roman" w:cs="Times New Roman"/>
                <w:sz w:val="26"/>
                <w:szCs w:val="26"/>
              </w:rPr>
              <w:lastRenderedPageBreak/>
              <w:t>đơn &gt;= 300.000 ₫)</w:t>
            </w:r>
          </w:p>
        </w:tc>
      </w:tr>
      <w:tr w:rsidR="00C93067" w:rsidRPr="00B85AA0" w14:paraId="7BC58C10" w14:textId="77777777">
        <w:trPr>
          <w:jc w:val="center"/>
        </w:trPr>
        <w:tc>
          <w:tcPr>
            <w:tcW w:w="864" w:type="dxa"/>
            <w:shd w:val="clear" w:color="auto" w:fill="F8FAFC"/>
            <w:tcMar>
              <w:top w:w="50" w:type="dxa"/>
              <w:left w:w="80" w:type="dxa"/>
              <w:bottom w:w="50" w:type="dxa"/>
              <w:right w:w="80" w:type="dxa"/>
            </w:tcMar>
          </w:tcPr>
          <w:p w14:paraId="526C0B15"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lastRenderedPageBreak/>
              <w:t>8</w:t>
            </w:r>
          </w:p>
        </w:tc>
        <w:tc>
          <w:tcPr>
            <w:tcW w:w="2592" w:type="dxa"/>
            <w:shd w:val="clear" w:color="auto" w:fill="F8FAFC"/>
            <w:tcMar>
              <w:top w:w="50" w:type="dxa"/>
              <w:left w:w="80" w:type="dxa"/>
              <w:bottom w:w="50" w:type="dxa"/>
              <w:right w:w="80" w:type="dxa"/>
            </w:tcMar>
          </w:tcPr>
          <w:p w14:paraId="15F1FAF3"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PaymentMethod</w:t>
            </w:r>
          </w:p>
        </w:tc>
        <w:tc>
          <w:tcPr>
            <w:tcW w:w="2016" w:type="dxa"/>
            <w:shd w:val="clear" w:color="auto" w:fill="F8FAFC"/>
            <w:tcMar>
              <w:top w:w="50" w:type="dxa"/>
              <w:left w:w="80" w:type="dxa"/>
              <w:bottom w:w="50" w:type="dxa"/>
              <w:right w:w="80" w:type="dxa"/>
            </w:tcMar>
          </w:tcPr>
          <w:p w14:paraId="7F34F95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VARCHAR(50)</w:t>
            </w:r>
          </w:p>
        </w:tc>
        <w:tc>
          <w:tcPr>
            <w:tcW w:w="1152" w:type="dxa"/>
            <w:shd w:val="clear" w:color="auto" w:fill="F8FAFC"/>
            <w:tcMar>
              <w:top w:w="50" w:type="dxa"/>
              <w:left w:w="80" w:type="dxa"/>
              <w:bottom w:w="50" w:type="dxa"/>
              <w:right w:w="80" w:type="dxa"/>
            </w:tcMar>
          </w:tcPr>
          <w:p w14:paraId="2E4E803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149A3A91"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Thanh toán khi nhận (COD) hoặc Chuyển khoản QR</w:t>
            </w:r>
          </w:p>
        </w:tc>
      </w:tr>
      <w:tr w:rsidR="00C93067" w:rsidRPr="00B85AA0" w14:paraId="5B036C21" w14:textId="77777777">
        <w:trPr>
          <w:jc w:val="center"/>
        </w:trPr>
        <w:tc>
          <w:tcPr>
            <w:tcW w:w="864" w:type="dxa"/>
            <w:tcMar>
              <w:top w:w="50" w:type="dxa"/>
              <w:left w:w="80" w:type="dxa"/>
              <w:bottom w:w="50" w:type="dxa"/>
              <w:right w:w="80" w:type="dxa"/>
            </w:tcMar>
          </w:tcPr>
          <w:p w14:paraId="649B354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9</w:t>
            </w:r>
          </w:p>
        </w:tc>
        <w:tc>
          <w:tcPr>
            <w:tcW w:w="2592" w:type="dxa"/>
            <w:tcMar>
              <w:top w:w="50" w:type="dxa"/>
              <w:left w:w="80" w:type="dxa"/>
              <w:bottom w:w="50" w:type="dxa"/>
              <w:right w:w="80" w:type="dxa"/>
            </w:tcMar>
          </w:tcPr>
          <w:p w14:paraId="3157BB3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OrderNotes</w:t>
            </w:r>
          </w:p>
        </w:tc>
        <w:tc>
          <w:tcPr>
            <w:tcW w:w="2016" w:type="dxa"/>
            <w:tcMar>
              <w:top w:w="50" w:type="dxa"/>
              <w:left w:w="80" w:type="dxa"/>
              <w:bottom w:w="50" w:type="dxa"/>
              <w:right w:w="80" w:type="dxa"/>
            </w:tcMar>
          </w:tcPr>
          <w:p w14:paraId="0DB4E47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NVARCHAR(500)</w:t>
            </w:r>
          </w:p>
        </w:tc>
        <w:tc>
          <w:tcPr>
            <w:tcW w:w="1152" w:type="dxa"/>
            <w:tcMar>
              <w:top w:w="50" w:type="dxa"/>
              <w:left w:w="80" w:type="dxa"/>
              <w:bottom w:w="50" w:type="dxa"/>
              <w:right w:w="80" w:type="dxa"/>
            </w:tcMar>
          </w:tcPr>
          <w:p w14:paraId="6FADCD1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79A21B6F"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Ghi chú dặn dò của khách</w:t>
            </w:r>
          </w:p>
        </w:tc>
      </w:tr>
      <w:tr w:rsidR="00C93067" w:rsidRPr="00B85AA0" w14:paraId="151A0638" w14:textId="77777777">
        <w:trPr>
          <w:jc w:val="center"/>
        </w:trPr>
        <w:tc>
          <w:tcPr>
            <w:tcW w:w="864" w:type="dxa"/>
            <w:shd w:val="clear" w:color="auto" w:fill="F8FAFC"/>
            <w:tcMar>
              <w:top w:w="50" w:type="dxa"/>
              <w:left w:w="80" w:type="dxa"/>
              <w:bottom w:w="50" w:type="dxa"/>
              <w:right w:w="80" w:type="dxa"/>
            </w:tcMar>
          </w:tcPr>
          <w:p w14:paraId="2D58231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10</w:t>
            </w:r>
          </w:p>
        </w:tc>
        <w:tc>
          <w:tcPr>
            <w:tcW w:w="2592" w:type="dxa"/>
            <w:shd w:val="clear" w:color="auto" w:fill="F8FAFC"/>
            <w:tcMar>
              <w:top w:w="50" w:type="dxa"/>
              <w:left w:w="80" w:type="dxa"/>
              <w:bottom w:w="50" w:type="dxa"/>
              <w:right w:w="80" w:type="dxa"/>
            </w:tcMar>
          </w:tcPr>
          <w:p w14:paraId="2947729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TotalAmount</w:t>
            </w:r>
          </w:p>
        </w:tc>
        <w:tc>
          <w:tcPr>
            <w:tcW w:w="2016" w:type="dxa"/>
            <w:shd w:val="clear" w:color="auto" w:fill="F8FAFC"/>
            <w:tcMar>
              <w:top w:w="50" w:type="dxa"/>
              <w:left w:w="80" w:type="dxa"/>
              <w:bottom w:w="50" w:type="dxa"/>
              <w:right w:w="80" w:type="dxa"/>
            </w:tcMar>
          </w:tcPr>
          <w:p w14:paraId="3504C688"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DECIMAL(18,2)</w:t>
            </w:r>
          </w:p>
        </w:tc>
        <w:tc>
          <w:tcPr>
            <w:tcW w:w="1152" w:type="dxa"/>
            <w:shd w:val="clear" w:color="auto" w:fill="F8FAFC"/>
            <w:tcMar>
              <w:top w:w="50" w:type="dxa"/>
              <w:left w:w="80" w:type="dxa"/>
              <w:bottom w:w="50" w:type="dxa"/>
              <w:right w:w="80" w:type="dxa"/>
            </w:tcMar>
          </w:tcPr>
          <w:p w14:paraId="13410C8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418B3917"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Tổng số tiền cần thanh toán</w:t>
            </w:r>
          </w:p>
        </w:tc>
      </w:tr>
      <w:tr w:rsidR="00C93067" w:rsidRPr="00B85AA0" w14:paraId="09BE108E" w14:textId="77777777">
        <w:trPr>
          <w:jc w:val="center"/>
        </w:trPr>
        <w:tc>
          <w:tcPr>
            <w:tcW w:w="864" w:type="dxa"/>
            <w:tcMar>
              <w:top w:w="50" w:type="dxa"/>
              <w:left w:w="80" w:type="dxa"/>
              <w:bottom w:w="50" w:type="dxa"/>
              <w:right w:w="80" w:type="dxa"/>
            </w:tcMar>
          </w:tcPr>
          <w:p w14:paraId="226D442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11</w:t>
            </w:r>
          </w:p>
        </w:tc>
        <w:tc>
          <w:tcPr>
            <w:tcW w:w="2592" w:type="dxa"/>
            <w:tcMar>
              <w:top w:w="50" w:type="dxa"/>
              <w:left w:w="80" w:type="dxa"/>
              <w:bottom w:w="50" w:type="dxa"/>
              <w:right w:w="80" w:type="dxa"/>
            </w:tcMar>
          </w:tcPr>
          <w:p w14:paraId="54DD1DC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Status</w:t>
            </w:r>
          </w:p>
        </w:tc>
        <w:tc>
          <w:tcPr>
            <w:tcW w:w="2016" w:type="dxa"/>
            <w:tcMar>
              <w:top w:w="50" w:type="dxa"/>
              <w:left w:w="80" w:type="dxa"/>
              <w:bottom w:w="50" w:type="dxa"/>
              <w:right w:w="80" w:type="dxa"/>
            </w:tcMar>
          </w:tcPr>
          <w:p w14:paraId="41CD4F2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NVARCHAR(30)</w:t>
            </w:r>
          </w:p>
        </w:tc>
        <w:tc>
          <w:tcPr>
            <w:tcW w:w="1152" w:type="dxa"/>
            <w:tcMar>
              <w:top w:w="50" w:type="dxa"/>
              <w:left w:w="80" w:type="dxa"/>
              <w:bottom w:w="50" w:type="dxa"/>
              <w:right w:w="80" w:type="dxa"/>
            </w:tcMar>
          </w:tcPr>
          <w:p w14:paraId="7C62C43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740F4B0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Chờ xác nhận, Đã xác nhận, Đang giao, Hoàn thành, Đã hủy</w:t>
            </w:r>
          </w:p>
        </w:tc>
      </w:tr>
      <w:tr w:rsidR="00C93067" w:rsidRPr="00B85AA0" w14:paraId="2FD250D3" w14:textId="77777777">
        <w:trPr>
          <w:jc w:val="center"/>
        </w:trPr>
        <w:tc>
          <w:tcPr>
            <w:tcW w:w="864" w:type="dxa"/>
            <w:shd w:val="clear" w:color="auto" w:fill="F8FAFC"/>
            <w:tcMar>
              <w:top w:w="50" w:type="dxa"/>
              <w:left w:w="80" w:type="dxa"/>
              <w:bottom w:w="50" w:type="dxa"/>
              <w:right w:w="80" w:type="dxa"/>
            </w:tcMar>
          </w:tcPr>
          <w:p w14:paraId="5B8DD64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12</w:t>
            </w:r>
          </w:p>
        </w:tc>
        <w:tc>
          <w:tcPr>
            <w:tcW w:w="2592" w:type="dxa"/>
            <w:shd w:val="clear" w:color="auto" w:fill="F8FAFC"/>
            <w:tcMar>
              <w:top w:w="50" w:type="dxa"/>
              <w:left w:w="80" w:type="dxa"/>
              <w:bottom w:w="50" w:type="dxa"/>
              <w:right w:w="80" w:type="dxa"/>
            </w:tcMar>
          </w:tcPr>
          <w:p w14:paraId="6B632315"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CreatedAt</w:t>
            </w:r>
          </w:p>
        </w:tc>
        <w:tc>
          <w:tcPr>
            <w:tcW w:w="2016" w:type="dxa"/>
            <w:shd w:val="clear" w:color="auto" w:fill="F8FAFC"/>
            <w:tcMar>
              <w:top w:w="50" w:type="dxa"/>
              <w:left w:w="80" w:type="dxa"/>
              <w:bottom w:w="50" w:type="dxa"/>
              <w:right w:w="80" w:type="dxa"/>
            </w:tcMar>
          </w:tcPr>
          <w:p w14:paraId="5545D80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DATETIME2</w:t>
            </w:r>
          </w:p>
        </w:tc>
        <w:tc>
          <w:tcPr>
            <w:tcW w:w="1152" w:type="dxa"/>
            <w:shd w:val="clear" w:color="auto" w:fill="F8FAFC"/>
            <w:tcMar>
              <w:top w:w="50" w:type="dxa"/>
              <w:left w:w="80" w:type="dxa"/>
              <w:bottom w:w="50" w:type="dxa"/>
              <w:right w:w="80" w:type="dxa"/>
            </w:tcMar>
          </w:tcPr>
          <w:p w14:paraId="737DB16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380B97F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Ngày giờ đặt mua</w:t>
            </w:r>
          </w:p>
        </w:tc>
      </w:tr>
    </w:tbl>
    <w:p w14:paraId="327383EC" w14:textId="77777777" w:rsidR="00C93067" w:rsidRPr="00B85AA0" w:rsidRDefault="00C93067" w:rsidP="00391F9B">
      <w:pPr>
        <w:spacing w:after="80"/>
        <w:rPr>
          <w:rFonts w:ascii="Times New Roman" w:hAnsi="Times New Roman" w:cs="Times New Roman"/>
          <w:sz w:val="26"/>
          <w:szCs w:val="26"/>
        </w:rPr>
      </w:pPr>
    </w:p>
    <w:p w14:paraId="1498C356" w14:textId="77777777" w:rsidR="00C93067" w:rsidRPr="00B85AA0" w:rsidRDefault="00CC3AA8" w:rsidP="00391F9B">
      <w:pPr>
        <w:spacing w:before="120" w:after="120" w:line="312" w:lineRule="auto"/>
        <w:rPr>
          <w:rFonts w:ascii="Times New Roman" w:hAnsi="Times New Roman" w:cs="Times New Roman"/>
          <w:sz w:val="26"/>
          <w:szCs w:val="26"/>
        </w:rPr>
      </w:pPr>
      <w:r w:rsidRPr="00B85AA0">
        <w:rPr>
          <w:rFonts w:ascii="Times New Roman" w:hAnsi="Times New Roman" w:cs="Times New Roman"/>
          <w:b/>
          <w:sz w:val="26"/>
          <w:szCs w:val="26"/>
        </w:rPr>
        <w:t>Bảng: OrderDetails (Chi tiết các mặt hàng trong đơn)</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773"/>
        <w:gridCol w:w="2732"/>
        <w:gridCol w:w="2183"/>
        <w:gridCol w:w="993"/>
        <w:gridCol w:w="2551"/>
      </w:tblGrid>
      <w:tr w:rsidR="00C93067" w:rsidRPr="00B85AA0" w14:paraId="2ECD0D6F" w14:textId="77777777">
        <w:trPr>
          <w:jc w:val="center"/>
        </w:trPr>
        <w:tc>
          <w:tcPr>
            <w:tcW w:w="864" w:type="dxa"/>
            <w:shd w:val="clear" w:color="auto" w:fill="E2E8F0"/>
            <w:tcMar>
              <w:top w:w="60" w:type="dxa"/>
              <w:left w:w="80" w:type="dxa"/>
              <w:bottom w:w="60" w:type="dxa"/>
              <w:right w:w="80" w:type="dxa"/>
            </w:tcMar>
          </w:tcPr>
          <w:p w14:paraId="438A827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STT</w:t>
            </w:r>
          </w:p>
        </w:tc>
        <w:tc>
          <w:tcPr>
            <w:tcW w:w="2592" w:type="dxa"/>
            <w:shd w:val="clear" w:color="auto" w:fill="E2E8F0"/>
            <w:tcMar>
              <w:top w:w="60" w:type="dxa"/>
              <w:left w:w="80" w:type="dxa"/>
              <w:bottom w:w="60" w:type="dxa"/>
              <w:right w:w="80" w:type="dxa"/>
            </w:tcMar>
          </w:tcPr>
          <w:p w14:paraId="33BC39B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Tên cột</w:t>
            </w:r>
          </w:p>
        </w:tc>
        <w:tc>
          <w:tcPr>
            <w:tcW w:w="2016" w:type="dxa"/>
            <w:shd w:val="clear" w:color="auto" w:fill="E2E8F0"/>
            <w:tcMar>
              <w:top w:w="60" w:type="dxa"/>
              <w:left w:w="80" w:type="dxa"/>
              <w:bottom w:w="60" w:type="dxa"/>
              <w:right w:w="80" w:type="dxa"/>
            </w:tcMar>
          </w:tcPr>
          <w:p w14:paraId="56FE1E0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Kiểu dữ liệu</w:t>
            </w:r>
          </w:p>
        </w:tc>
        <w:tc>
          <w:tcPr>
            <w:tcW w:w="1152" w:type="dxa"/>
            <w:shd w:val="clear" w:color="auto" w:fill="E2E8F0"/>
            <w:tcMar>
              <w:top w:w="60" w:type="dxa"/>
              <w:left w:w="80" w:type="dxa"/>
              <w:bottom w:w="60" w:type="dxa"/>
              <w:right w:w="80" w:type="dxa"/>
            </w:tcMar>
          </w:tcPr>
          <w:p w14:paraId="6DD3E85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w:t>
            </w:r>
          </w:p>
        </w:tc>
        <w:tc>
          <w:tcPr>
            <w:tcW w:w="3600" w:type="dxa"/>
            <w:shd w:val="clear" w:color="auto" w:fill="E2E8F0"/>
            <w:tcMar>
              <w:top w:w="60" w:type="dxa"/>
              <w:left w:w="80" w:type="dxa"/>
              <w:bottom w:w="60" w:type="dxa"/>
              <w:right w:w="80" w:type="dxa"/>
            </w:tcMar>
          </w:tcPr>
          <w:p w14:paraId="7585F32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Diễn giải ý nghĩa</w:t>
            </w:r>
          </w:p>
        </w:tc>
      </w:tr>
      <w:tr w:rsidR="00C93067" w:rsidRPr="00B85AA0" w14:paraId="3FDA56BC" w14:textId="77777777">
        <w:trPr>
          <w:jc w:val="center"/>
        </w:trPr>
        <w:tc>
          <w:tcPr>
            <w:tcW w:w="864" w:type="dxa"/>
            <w:tcMar>
              <w:top w:w="50" w:type="dxa"/>
              <w:left w:w="80" w:type="dxa"/>
              <w:bottom w:w="50" w:type="dxa"/>
              <w:right w:w="80" w:type="dxa"/>
            </w:tcMar>
          </w:tcPr>
          <w:p w14:paraId="0B892A1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1</w:t>
            </w:r>
          </w:p>
        </w:tc>
        <w:tc>
          <w:tcPr>
            <w:tcW w:w="2592" w:type="dxa"/>
            <w:tcMar>
              <w:top w:w="50" w:type="dxa"/>
              <w:left w:w="80" w:type="dxa"/>
              <w:bottom w:w="50" w:type="dxa"/>
              <w:right w:w="80" w:type="dxa"/>
            </w:tcMar>
          </w:tcPr>
          <w:p w14:paraId="281FF11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OrderDetailId</w:t>
            </w:r>
          </w:p>
        </w:tc>
        <w:tc>
          <w:tcPr>
            <w:tcW w:w="2016" w:type="dxa"/>
            <w:tcMar>
              <w:top w:w="50" w:type="dxa"/>
              <w:left w:w="80" w:type="dxa"/>
              <w:bottom w:w="50" w:type="dxa"/>
              <w:right w:w="80" w:type="dxa"/>
            </w:tcMar>
          </w:tcPr>
          <w:p w14:paraId="6C701508"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INT</w:t>
            </w:r>
          </w:p>
        </w:tc>
        <w:tc>
          <w:tcPr>
            <w:tcW w:w="1152" w:type="dxa"/>
            <w:tcMar>
              <w:top w:w="50" w:type="dxa"/>
              <w:left w:w="80" w:type="dxa"/>
              <w:bottom w:w="50" w:type="dxa"/>
              <w:right w:w="80" w:type="dxa"/>
            </w:tcMar>
          </w:tcPr>
          <w:p w14:paraId="22E3B76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 chính</w:t>
            </w:r>
          </w:p>
        </w:tc>
        <w:tc>
          <w:tcPr>
            <w:tcW w:w="3600" w:type="dxa"/>
            <w:tcMar>
              <w:top w:w="50" w:type="dxa"/>
              <w:left w:w="80" w:type="dxa"/>
              <w:bottom w:w="50" w:type="dxa"/>
              <w:right w:w="80" w:type="dxa"/>
            </w:tcMar>
          </w:tcPr>
          <w:p w14:paraId="15001961"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Mã dòng chi tiết (tự động tăng)</w:t>
            </w:r>
          </w:p>
        </w:tc>
      </w:tr>
      <w:tr w:rsidR="00C93067" w:rsidRPr="00B85AA0" w14:paraId="4910BD35" w14:textId="77777777">
        <w:trPr>
          <w:jc w:val="center"/>
        </w:trPr>
        <w:tc>
          <w:tcPr>
            <w:tcW w:w="864" w:type="dxa"/>
            <w:shd w:val="clear" w:color="auto" w:fill="F8FAFC"/>
            <w:tcMar>
              <w:top w:w="50" w:type="dxa"/>
              <w:left w:w="80" w:type="dxa"/>
              <w:bottom w:w="50" w:type="dxa"/>
              <w:right w:w="80" w:type="dxa"/>
            </w:tcMar>
          </w:tcPr>
          <w:p w14:paraId="363E427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2</w:t>
            </w:r>
          </w:p>
        </w:tc>
        <w:tc>
          <w:tcPr>
            <w:tcW w:w="2592" w:type="dxa"/>
            <w:shd w:val="clear" w:color="auto" w:fill="F8FAFC"/>
            <w:tcMar>
              <w:top w:w="50" w:type="dxa"/>
              <w:left w:w="80" w:type="dxa"/>
              <w:bottom w:w="50" w:type="dxa"/>
              <w:right w:w="80" w:type="dxa"/>
            </w:tcMar>
          </w:tcPr>
          <w:p w14:paraId="0D89873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OrderId</w:t>
            </w:r>
          </w:p>
        </w:tc>
        <w:tc>
          <w:tcPr>
            <w:tcW w:w="2016" w:type="dxa"/>
            <w:shd w:val="clear" w:color="auto" w:fill="F8FAFC"/>
            <w:tcMar>
              <w:top w:w="50" w:type="dxa"/>
              <w:left w:w="80" w:type="dxa"/>
              <w:bottom w:w="50" w:type="dxa"/>
              <w:right w:w="80" w:type="dxa"/>
            </w:tcMar>
          </w:tcPr>
          <w:p w14:paraId="7015C9C2"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INT</w:t>
            </w:r>
          </w:p>
        </w:tc>
        <w:tc>
          <w:tcPr>
            <w:tcW w:w="1152" w:type="dxa"/>
            <w:shd w:val="clear" w:color="auto" w:fill="F8FAFC"/>
            <w:tcMar>
              <w:top w:w="50" w:type="dxa"/>
              <w:left w:w="80" w:type="dxa"/>
              <w:bottom w:w="50" w:type="dxa"/>
              <w:right w:w="80" w:type="dxa"/>
            </w:tcMar>
          </w:tcPr>
          <w:p w14:paraId="0EEA03D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 ngoại</w:t>
            </w:r>
          </w:p>
        </w:tc>
        <w:tc>
          <w:tcPr>
            <w:tcW w:w="3600" w:type="dxa"/>
            <w:shd w:val="clear" w:color="auto" w:fill="F8FAFC"/>
            <w:tcMar>
              <w:top w:w="50" w:type="dxa"/>
              <w:left w:w="80" w:type="dxa"/>
              <w:bottom w:w="50" w:type="dxa"/>
              <w:right w:w="80" w:type="dxa"/>
            </w:tcMar>
          </w:tcPr>
          <w:p w14:paraId="42A1824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Mã đơn hàng (nối với bảng Orders)</w:t>
            </w:r>
          </w:p>
        </w:tc>
      </w:tr>
      <w:tr w:rsidR="00C93067" w:rsidRPr="00B85AA0" w14:paraId="7EB7B217" w14:textId="77777777">
        <w:trPr>
          <w:jc w:val="center"/>
        </w:trPr>
        <w:tc>
          <w:tcPr>
            <w:tcW w:w="864" w:type="dxa"/>
            <w:tcMar>
              <w:top w:w="50" w:type="dxa"/>
              <w:left w:w="80" w:type="dxa"/>
              <w:bottom w:w="50" w:type="dxa"/>
              <w:right w:w="80" w:type="dxa"/>
            </w:tcMar>
          </w:tcPr>
          <w:p w14:paraId="2237700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3</w:t>
            </w:r>
          </w:p>
        </w:tc>
        <w:tc>
          <w:tcPr>
            <w:tcW w:w="2592" w:type="dxa"/>
            <w:tcMar>
              <w:top w:w="50" w:type="dxa"/>
              <w:left w:w="80" w:type="dxa"/>
              <w:bottom w:w="50" w:type="dxa"/>
              <w:right w:w="80" w:type="dxa"/>
            </w:tcMar>
          </w:tcPr>
          <w:p w14:paraId="43D2556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ProductId</w:t>
            </w:r>
          </w:p>
        </w:tc>
        <w:tc>
          <w:tcPr>
            <w:tcW w:w="2016" w:type="dxa"/>
            <w:tcMar>
              <w:top w:w="50" w:type="dxa"/>
              <w:left w:w="80" w:type="dxa"/>
              <w:bottom w:w="50" w:type="dxa"/>
              <w:right w:w="80" w:type="dxa"/>
            </w:tcMar>
          </w:tcPr>
          <w:p w14:paraId="7722159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INT</w:t>
            </w:r>
          </w:p>
        </w:tc>
        <w:tc>
          <w:tcPr>
            <w:tcW w:w="1152" w:type="dxa"/>
            <w:tcMar>
              <w:top w:w="50" w:type="dxa"/>
              <w:left w:w="80" w:type="dxa"/>
              <w:bottom w:w="50" w:type="dxa"/>
              <w:right w:w="80" w:type="dxa"/>
            </w:tcMar>
          </w:tcPr>
          <w:p w14:paraId="71A4551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Khóa ngoại</w:t>
            </w:r>
          </w:p>
        </w:tc>
        <w:tc>
          <w:tcPr>
            <w:tcW w:w="3600" w:type="dxa"/>
            <w:tcMar>
              <w:top w:w="50" w:type="dxa"/>
              <w:left w:w="80" w:type="dxa"/>
              <w:bottom w:w="50" w:type="dxa"/>
              <w:right w:w="80" w:type="dxa"/>
            </w:tcMar>
          </w:tcPr>
          <w:p w14:paraId="4862508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Mã cây được mua (nối với bảng Products)</w:t>
            </w:r>
          </w:p>
        </w:tc>
      </w:tr>
      <w:tr w:rsidR="00C93067" w:rsidRPr="00B85AA0" w14:paraId="6846E44B" w14:textId="77777777">
        <w:trPr>
          <w:jc w:val="center"/>
        </w:trPr>
        <w:tc>
          <w:tcPr>
            <w:tcW w:w="864" w:type="dxa"/>
            <w:shd w:val="clear" w:color="auto" w:fill="F8FAFC"/>
            <w:tcMar>
              <w:top w:w="50" w:type="dxa"/>
              <w:left w:w="80" w:type="dxa"/>
              <w:bottom w:w="50" w:type="dxa"/>
              <w:right w:w="80" w:type="dxa"/>
            </w:tcMar>
          </w:tcPr>
          <w:p w14:paraId="683809E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4</w:t>
            </w:r>
          </w:p>
        </w:tc>
        <w:tc>
          <w:tcPr>
            <w:tcW w:w="2592" w:type="dxa"/>
            <w:shd w:val="clear" w:color="auto" w:fill="F8FAFC"/>
            <w:tcMar>
              <w:top w:w="50" w:type="dxa"/>
              <w:left w:w="80" w:type="dxa"/>
              <w:bottom w:w="50" w:type="dxa"/>
              <w:right w:w="80" w:type="dxa"/>
            </w:tcMar>
          </w:tcPr>
          <w:p w14:paraId="48E0ABF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Quantity</w:t>
            </w:r>
          </w:p>
        </w:tc>
        <w:tc>
          <w:tcPr>
            <w:tcW w:w="2016" w:type="dxa"/>
            <w:shd w:val="clear" w:color="auto" w:fill="F8FAFC"/>
            <w:tcMar>
              <w:top w:w="50" w:type="dxa"/>
              <w:left w:w="80" w:type="dxa"/>
              <w:bottom w:w="50" w:type="dxa"/>
              <w:right w:w="80" w:type="dxa"/>
            </w:tcMar>
          </w:tcPr>
          <w:p w14:paraId="6E324D1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INT</w:t>
            </w:r>
          </w:p>
        </w:tc>
        <w:tc>
          <w:tcPr>
            <w:tcW w:w="1152" w:type="dxa"/>
            <w:shd w:val="clear" w:color="auto" w:fill="F8FAFC"/>
            <w:tcMar>
              <w:top w:w="50" w:type="dxa"/>
              <w:left w:w="80" w:type="dxa"/>
              <w:bottom w:w="50" w:type="dxa"/>
              <w:right w:w="80" w:type="dxa"/>
            </w:tcMar>
          </w:tcPr>
          <w:p w14:paraId="1AC553B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1F284E0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Số lượng chậu cây khách mua</w:t>
            </w:r>
          </w:p>
        </w:tc>
      </w:tr>
      <w:tr w:rsidR="00C93067" w:rsidRPr="00B85AA0" w14:paraId="11C28456" w14:textId="77777777">
        <w:trPr>
          <w:jc w:val="center"/>
        </w:trPr>
        <w:tc>
          <w:tcPr>
            <w:tcW w:w="864" w:type="dxa"/>
            <w:tcMar>
              <w:top w:w="50" w:type="dxa"/>
              <w:left w:w="80" w:type="dxa"/>
              <w:bottom w:w="50" w:type="dxa"/>
              <w:right w:w="80" w:type="dxa"/>
            </w:tcMar>
          </w:tcPr>
          <w:p w14:paraId="02B10B75"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5</w:t>
            </w:r>
          </w:p>
        </w:tc>
        <w:tc>
          <w:tcPr>
            <w:tcW w:w="2592" w:type="dxa"/>
            <w:tcMar>
              <w:top w:w="50" w:type="dxa"/>
              <w:left w:w="80" w:type="dxa"/>
              <w:bottom w:w="50" w:type="dxa"/>
              <w:right w:w="80" w:type="dxa"/>
            </w:tcMar>
          </w:tcPr>
          <w:p w14:paraId="5D1144C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UnitPrice</w:t>
            </w:r>
          </w:p>
        </w:tc>
        <w:tc>
          <w:tcPr>
            <w:tcW w:w="2016" w:type="dxa"/>
            <w:tcMar>
              <w:top w:w="50" w:type="dxa"/>
              <w:left w:w="80" w:type="dxa"/>
              <w:bottom w:w="50" w:type="dxa"/>
              <w:right w:w="80" w:type="dxa"/>
            </w:tcMar>
          </w:tcPr>
          <w:p w14:paraId="7A890FEA"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DECIMAL(18,2)</w:t>
            </w:r>
          </w:p>
        </w:tc>
        <w:tc>
          <w:tcPr>
            <w:tcW w:w="1152" w:type="dxa"/>
            <w:tcMar>
              <w:top w:w="50" w:type="dxa"/>
              <w:left w:w="80" w:type="dxa"/>
              <w:bottom w:w="50" w:type="dxa"/>
              <w:right w:w="80" w:type="dxa"/>
            </w:tcMar>
          </w:tcPr>
          <w:p w14:paraId="773471A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tcMar>
              <w:top w:w="50" w:type="dxa"/>
              <w:left w:w="80" w:type="dxa"/>
              <w:bottom w:w="50" w:type="dxa"/>
              <w:right w:w="80" w:type="dxa"/>
            </w:tcMar>
          </w:tcPr>
          <w:p w14:paraId="31F7FD70"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Giá bán của cây tại thời điểm mua</w:t>
            </w:r>
          </w:p>
        </w:tc>
      </w:tr>
      <w:tr w:rsidR="00C93067" w:rsidRPr="00B85AA0" w14:paraId="65D799CD" w14:textId="77777777">
        <w:trPr>
          <w:jc w:val="center"/>
        </w:trPr>
        <w:tc>
          <w:tcPr>
            <w:tcW w:w="864" w:type="dxa"/>
            <w:shd w:val="clear" w:color="auto" w:fill="F8FAFC"/>
            <w:tcMar>
              <w:top w:w="50" w:type="dxa"/>
              <w:left w:w="80" w:type="dxa"/>
              <w:bottom w:w="50" w:type="dxa"/>
              <w:right w:w="80" w:type="dxa"/>
            </w:tcMar>
          </w:tcPr>
          <w:p w14:paraId="6E5B9821"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6</w:t>
            </w:r>
          </w:p>
        </w:tc>
        <w:tc>
          <w:tcPr>
            <w:tcW w:w="2592" w:type="dxa"/>
            <w:shd w:val="clear" w:color="auto" w:fill="F8FAFC"/>
            <w:tcMar>
              <w:top w:w="50" w:type="dxa"/>
              <w:left w:w="80" w:type="dxa"/>
              <w:bottom w:w="50" w:type="dxa"/>
              <w:right w:w="80" w:type="dxa"/>
            </w:tcMar>
          </w:tcPr>
          <w:p w14:paraId="4AE80F5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ProductNameSnapshot</w:t>
            </w:r>
          </w:p>
        </w:tc>
        <w:tc>
          <w:tcPr>
            <w:tcW w:w="2016" w:type="dxa"/>
            <w:shd w:val="clear" w:color="auto" w:fill="F8FAFC"/>
            <w:tcMar>
              <w:top w:w="50" w:type="dxa"/>
              <w:left w:w="80" w:type="dxa"/>
              <w:bottom w:w="50" w:type="dxa"/>
              <w:right w:w="80" w:type="dxa"/>
            </w:tcMar>
          </w:tcPr>
          <w:p w14:paraId="43A259D9"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NVARCHAR(150)</w:t>
            </w:r>
          </w:p>
        </w:tc>
        <w:tc>
          <w:tcPr>
            <w:tcW w:w="1152" w:type="dxa"/>
            <w:shd w:val="clear" w:color="auto" w:fill="F8FAFC"/>
            <w:tcMar>
              <w:top w:w="50" w:type="dxa"/>
              <w:left w:w="80" w:type="dxa"/>
              <w:bottom w:w="50" w:type="dxa"/>
              <w:right w:w="80" w:type="dxa"/>
            </w:tcMar>
          </w:tcPr>
          <w:p w14:paraId="465DA55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b/>
                <w:sz w:val="26"/>
                <w:szCs w:val="26"/>
              </w:rPr>
              <w:t>-</w:t>
            </w:r>
          </w:p>
        </w:tc>
        <w:tc>
          <w:tcPr>
            <w:tcW w:w="3600" w:type="dxa"/>
            <w:shd w:val="clear" w:color="auto" w:fill="F8FAFC"/>
            <w:tcMar>
              <w:top w:w="50" w:type="dxa"/>
              <w:left w:w="80" w:type="dxa"/>
              <w:bottom w:w="50" w:type="dxa"/>
              <w:right w:w="80" w:type="dxa"/>
            </w:tcMar>
          </w:tcPr>
          <w:p w14:paraId="119D97DC"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t>Tên cây lưu vết lúc mua</w:t>
            </w:r>
          </w:p>
        </w:tc>
      </w:tr>
    </w:tbl>
    <w:p w14:paraId="1B34473C" w14:textId="77777777" w:rsidR="00C93067" w:rsidRPr="00B85AA0" w:rsidRDefault="00C93067" w:rsidP="00391F9B">
      <w:pPr>
        <w:spacing w:after="80"/>
        <w:rPr>
          <w:rFonts w:ascii="Times New Roman" w:hAnsi="Times New Roman" w:cs="Times New Roman"/>
          <w:sz w:val="26"/>
          <w:szCs w:val="26"/>
        </w:rPr>
      </w:pPr>
    </w:p>
    <w:p w14:paraId="3F9D82A4" w14:textId="77777777" w:rsidR="00C93067" w:rsidRPr="00B85AA0" w:rsidRDefault="00CC3AA8" w:rsidP="00B85AA0">
      <w:pPr>
        <w:pStyle w:val="Heading2"/>
        <w:rPr>
          <w:rFonts w:ascii="Times New Roman" w:hAnsi="Times New Roman" w:cs="Times New Roman"/>
          <w:color w:val="auto"/>
        </w:rPr>
      </w:pPr>
      <w:bookmarkStart w:id="25" w:name="_Toc242979241"/>
      <w:r w:rsidRPr="00B85AA0">
        <w:rPr>
          <w:rFonts w:ascii="Times New Roman" w:hAnsi="Times New Roman" w:cs="Times New Roman"/>
          <w:color w:val="auto"/>
        </w:rPr>
        <w:lastRenderedPageBreak/>
        <w:t>2.3.3. Câu lệnh SQL tạo bảng cơ sở dữ liệu</w:t>
      </w:r>
      <w:bookmarkEnd w:id="25"/>
    </w:p>
    <w:p w14:paraId="18A9B01D"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Đoạn mã SQL Server chuẩn dùng để tạo cấu trúc 5 bảng cơ sở dữ liệu trên:</w:t>
      </w:r>
    </w:p>
    <w:p w14:paraId="40D5F68B" w14:textId="77777777" w:rsidR="00C93067" w:rsidRPr="00B85AA0" w:rsidRDefault="00CC3AA8" w:rsidP="00391F9B">
      <w:pPr>
        <w:spacing w:after="160"/>
        <w:ind w:left="288"/>
        <w:rPr>
          <w:rFonts w:ascii="Times New Roman" w:hAnsi="Times New Roman" w:cs="Times New Roman"/>
          <w:sz w:val="26"/>
          <w:szCs w:val="26"/>
        </w:rPr>
      </w:pPr>
      <w:r w:rsidRPr="00B85AA0">
        <w:rPr>
          <w:rFonts w:ascii="Times New Roman" w:hAnsi="Times New Roman" w:cs="Times New Roman"/>
          <w:sz w:val="26"/>
          <w:szCs w:val="26"/>
        </w:rPr>
        <w:t>CREATE DATABASE GreenCorner;</w:t>
      </w:r>
      <w:r w:rsidRPr="00B85AA0">
        <w:rPr>
          <w:rFonts w:ascii="Times New Roman" w:hAnsi="Times New Roman" w:cs="Times New Roman"/>
          <w:sz w:val="26"/>
          <w:szCs w:val="26"/>
        </w:rPr>
        <w:br/>
        <w:t>GO</w:t>
      </w:r>
      <w:r w:rsidRPr="00B85AA0">
        <w:rPr>
          <w:rFonts w:ascii="Times New Roman" w:hAnsi="Times New Roman" w:cs="Times New Roman"/>
          <w:sz w:val="26"/>
          <w:szCs w:val="26"/>
        </w:rPr>
        <w:br/>
        <w:t>USE GreenCorner;</w:t>
      </w:r>
      <w:r w:rsidRPr="00B85AA0">
        <w:rPr>
          <w:rFonts w:ascii="Times New Roman" w:hAnsi="Times New Roman" w:cs="Times New Roman"/>
          <w:sz w:val="26"/>
          <w:szCs w:val="26"/>
        </w:rPr>
        <w:br/>
        <w:t>GO</w:t>
      </w:r>
      <w:r w:rsidRPr="00B85AA0">
        <w:rPr>
          <w:rFonts w:ascii="Times New Roman" w:hAnsi="Times New Roman" w:cs="Times New Roman"/>
          <w:sz w:val="26"/>
          <w:szCs w:val="26"/>
        </w:rPr>
        <w:br/>
      </w:r>
      <w:r w:rsidRPr="00B85AA0">
        <w:rPr>
          <w:rFonts w:ascii="Times New Roman" w:hAnsi="Times New Roman" w:cs="Times New Roman"/>
          <w:sz w:val="26"/>
          <w:szCs w:val="26"/>
        </w:rPr>
        <w:br/>
        <w:t>-- 1. Bảng Users</w:t>
      </w:r>
      <w:r w:rsidRPr="00B85AA0">
        <w:rPr>
          <w:rFonts w:ascii="Times New Roman" w:hAnsi="Times New Roman" w:cs="Times New Roman"/>
          <w:sz w:val="26"/>
          <w:szCs w:val="26"/>
        </w:rPr>
        <w:br/>
        <w:t>CREATE TABLE Users (</w:t>
      </w:r>
      <w:r w:rsidRPr="00B85AA0">
        <w:rPr>
          <w:rFonts w:ascii="Times New Roman" w:hAnsi="Times New Roman" w:cs="Times New Roman"/>
          <w:sz w:val="26"/>
          <w:szCs w:val="26"/>
        </w:rPr>
        <w:br/>
        <w:t xml:space="preserve">    UserId INT IDENTITY(1,1) PRIMARY KEY,</w:t>
      </w:r>
      <w:r w:rsidRPr="00B85AA0">
        <w:rPr>
          <w:rFonts w:ascii="Times New Roman" w:hAnsi="Times New Roman" w:cs="Times New Roman"/>
          <w:sz w:val="26"/>
          <w:szCs w:val="26"/>
        </w:rPr>
        <w:br/>
        <w:t xml:space="preserve">    FullName NVARCHAR(100) NOT NULL,</w:t>
      </w:r>
      <w:r w:rsidRPr="00B85AA0">
        <w:rPr>
          <w:rFonts w:ascii="Times New Roman" w:hAnsi="Times New Roman" w:cs="Times New Roman"/>
          <w:sz w:val="26"/>
          <w:szCs w:val="26"/>
        </w:rPr>
        <w:br/>
        <w:t xml:space="preserve">    Email VARCHAR(100) NOT NULL UNIQUE,</w:t>
      </w:r>
      <w:r w:rsidRPr="00B85AA0">
        <w:rPr>
          <w:rFonts w:ascii="Times New Roman" w:hAnsi="Times New Roman" w:cs="Times New Roman"/>
          <w:sz w:val="26"/>
          <w:szCs w:val="26"/>
        </w:rPr>
        <w:br/>
        <w:t xml:space="preserve">    PasswordHash VARCHAR(255) NOT NULL,</w:t>
      </w:r>
      <w:r w:rsidRPr="00B85AA0">
        <w:rPr>
          <w:rFonts w:ascii="Times New Roman" w:hAnsi="Times New Roman" w:cs="Times New Roman"/>
          <w:sz w:val="26"/>
          <w:szCs w:val="26"/>
        </w:rPr>
        <w:br/>
        <w:t xml:space="preserve">    Phone VARCHAR(20) NULL,</w:t>
      </w:r>
      <w:r w:rsidRPr="00B85AA0">
        <w:rPr>
          <w:rFonts w:ascii="Times New Roman" w:hAnsi="Times New Roman" w:cs="Times New Roman"/>
          <w:sz w:val="26"/>
          <w:szCs w:val="26"/>
        </w:rPr>
        <w:br/>
        <w:t xml:space="preserve">    Address NVARCHAR(255) NULL,</w:t>
      </w:r>
      <w:r w:rsidRPr="00B85AA0">
        <w:rPr>
          <w:rFonts w:ascii="Times New Roman" w:hAnsi="Times New Roman" w:cs="Times New Roman"/>
          <w:sz w:val="26"/>
          <w:szCs w:val="26"/>
        </w:rPr>
        <w:br/>
        <w:t xml:space="preserve">    Role VARCHAR(20) NOT NULL DEFAULT 'Customer',</w:t>
      </w:r>
      <w:r w:rsidRPr="00B85AA0">
        <w:rPr>
          <w:rFonts w:ascii="Times New Roman" w:hAnsi="Times New Roman" w:cs="Times New Roman"/>
          <w:sz w:val="26"/>
          <w:szCs w:val="26"/>
        </w:rPr>
        <w:br/>
        <w:t xml:space="preserve">    CreatedAt DATETIME2 NOT NULL DEFAULT GETDATE()</w:t>
      </w:r>
      <w:r w:rsidRPr="00B85AA0">
        <w:rPr>
          <w:rFonts w:ascii="Times New Roman" w:hAnsi="Times New Roman" w:cs="Times New Roman"/>
          <w:sz w:val="26"/>
          <w:szCs w:val="26"/>
        </w:rPr>
        <w:br/>
        <w:t>);</w:t>
      </w:r>
      <w:r w:rsidRPr="00B85AA0">
        <w:rPr>
          <w:rFonts w:ascii="Times New Roman" w:hAnsi="Times New Roman" w:cs="Times New Roman"/>
          <w:sz w:val="26"/>
          <w:szCs w:val="26"/>
        </w:rPr>
        <w:br/>
        <w:t>GO</w:t>
      </w:r>
      <w:r w:rsidRPr="00B85AA0">
        <w:rPr>
          <w:rFonts w:ascii="Times New Roman" w:hAnsi="Times New Roman" w:cs="Times New Roman"/>
          <w:sz w:val="26"/>
          <w:szCs w:val="26"/>
        </w:rPr>
        <w:br/>
      </w:r>
      <w:r w:rsidRPr="00B85AA0">
        <w:rPr>
          <w:rFonts w:ascii="Times New Roman" w:hAnsi="Times New Roman" w:cs="Times New Roman"/>
          <w:sz w:val="26"/>
          <w:szCs w:val="26"/>
        </w:rPr>
        <w:br/>
        <w:t>-- 2. Bảng Categories</w:t>
      </w:r>
      <w:r w:rsidRPr="00B85AA0">
        <w:rPr>
          <w:rFonts w:ascii="Times New Roman" w:hAnsi="Times New Roman" w:cs="Times New Roman"/>
          <w:sz w:val="26"/>
          <w:szCs w:val="26"/>
        </w:rPr>
        <w:br/>
        <w:t>CREATE TABLE Categories (</w:t>
      </w:r>
      <w:r w:rsidRPr="00B85AA0">
        <w:rPr>
          <w:rFonts w:ascii="Times New Roman" w:hAnsi="Times New Roman" w:cs="Times New Roman"/>
          <w:sz w:val="26"/>
          <w:szCs w:val="26"/>
        </w:rPr>
        <w:br/>
        <w:t xml:space="preserve">    CategoryId INT IDENTITY(1,1) PRIMARY KEY,</w:t>
      </w:r>
      <w:r w:rsidRPr="00B85AA0">
        <w:rPr>
          <w:rFonts w:ascii="Times New Roman" w:hAnsi="Times New Roman" w:cs="Times New Roman"/>
          <w:sz w:val="26"/>
          <w:szCs w:val="26"/>
        </w:rPr>
        <w:br/>
        <w:t xml:space="preserve">    CategoryName NVARCHAR(100) NOT NULL UNIQUE,</w:t>
      </w:r>
      <w:r w:rsidRPr="00B85AA0">
        <w:rPr>
          <w:rFonts w:ascii="Times New Roman" w:hAnsi="Times New Roman" w:cs="Times New Roman"/>
          <w:sz w:val="26"/>
          <w:szCs w:val="26"/>
        </w:rPr>
        <w:br/>
        <w:t xml:space="preserve">    Description NVARCHAR(255) NULL</w:t>
      </w:r>
      <w:r w:rsidRPr="00B85AA0">
        <w:rPr>
          <w:rFonts w:ascii="Times New Roman" w:hAnsi="Times New Roman" w:cs="Times New Roman"/>
          <w:sz w:val="26"/>
          <w:szCs w:val="26"/>
        </w:rPr>
        <w:br/>
        <w:t>);</w:t>
      </w:r>
      <w:r w:rsidRPr="00B85AA0">
        <w:rPr>
          <w:rFonts w:ascii="Times New Roman" w:hAnsi="Times New Roman" w:cs="Times New Roman"/>
          <w:sz w:val="26"/>
          <w:szCs w:val="26"/>
        </w:rPr>
        <w:br/>
        <w:t>GO</w:t>
      </w:r>
      <w:r w:rsidRPr="00B85AA0">
        <w:rPr>
          <w:rFonts w:ascii="Times New Roman" w:hAnsi="Times New Roman" w:cs="Times New Roman"/>
          <w:sz w:val="26"/>
          <w:szCs w:val="26"/>
        </w:rPr>
        <w:br/>
      </w:r>
      <w:r w:rsidRPr="00B85AA0">
        <w:rPr>
          <w:rFonts w:ascii="Times New Roman" w:hAnsi="Times New Roman" w:cs="Times New Roman"/>
          <w:sz w:val="26"/>
          <w:szCs w:val="26"/>
        </w:rPr>
        <w:br/>
        <w:t>-- 3. Bảng Products</w:t>
      </w:r>
      <w:r w:rsidRPr="00B85AA0">
        <w:rPr>
          <w:rFonts w:ascii="Times New Roman" w:hAnsi="Times New Roman" w:cs="Times New Roman"/>
          <w:sz w:val="26"/>
          <w:szCs w:val="26"/>
        </w:rPr>
        <w:br/>
        <w:t>CREATE TABLE Products (</w:t>
      </w:r>
      <w:r w:rsidRPr="00B85AA0">
        <w:rPr>
          <w:rFonts w:ascii="Times New Roman" w:hAnsi="Times New Roman" w:cs="Times New Roman"/>
          <w:sz w:val="26"/>
          <w:szCs w:val="26"/>
        </w:rPr>
        <w:br/>
        <w:t xml:space="preserve">    ProductId INT IDENTITY(1,1) PRIMARY KEY,</w:t>
      </w:r>
      <w:r w:rsidRPr="00B85AA0">
        <w:rPr>
          <w:rFonts w:ascii="Times New Roman" w:hAnsi="Times New Roman" w:cs="Times New Roman"/>
          <w:sz w:val="26"/>
          <w:szCs w:val="26"/>
        </w:rPr>
        <w:br/>
        <w:t xml:space="preserve">    CategoryId INT NOT NULL,</w:t>
      </w:r>
      <w:r w:rsidRPr="00B85AA0">
        <w:rPr>
          <w:rFonts w:ascii="Times New Roman" w:hAnsi="Times New Roman" w:cs="Times New Roman"/>
          <w:sz w:val="26"/>
          <w:szCs w:val="26"/>
        </w:rPr>
        <w:br/>
        <w:t xml:space="preserve">    ProductName NVARCHAR(150) NOT NULL,</w:t>
      </w:r>
      <w:r w:rsidRPr="00B85AA0">
        <w:rPr>
          <w:rFonts w:ascii="Times New Roman" w:hAnsi="Times New Roman" w:cs="Times New Roman"/>
          <w:sz w:val="26"/>
          <w:szCs w:val="26"/>
        </w:rPr>
        <w:br/>
        <w:t xml:space="preserve">    Price DECIMAL(18,2) NOT NULL,</w:t>
      </w:r>
      <w:r w:rsidRPr="00B85AA0">
        <w:rPr>
          <w:rFonts w:ascii="Times New Roman" w:hAnsi="Times New Roman" w:cs="Times New Roman"/>
          <w:sz w:val="26"/>
          <w:szCs w:val="26"/>
        </w:rPr>
        <w:br/>
        <w:t xml:space="preserve">    Quantity INT NOT NULL DEFAULT 0,</w:t>
      </w:r>
      <w:r w:rsidRPr="00B85AA0">
        <w:rPr>
          <w:rFonts w:ascii="Times New Roman" w:hAnsi="Times New Roman" w:cs="Times New Roman"/>
          <w:sz w:val="26"/>
          <w:szCs w:val="26"/>
        </w:rPr>
        <w:br/>
        <w:t xml:space="preserve">    ImageUrl NVARCHAR(255) NULL,</w:t>
      </w:r>
      <w:r w:rsidRPr="00B85AA0">
        <w:rPr>
          <w:rFonts w:ascii="Times New Roman" w:hAnsi="Times New Roman" w:cs="Times New Roman"/>
          <w:sz w:val="26"/>
          <w:szCs w:val="26"/>
        </w:rPr>
        <w:br/>
        <w:t xml:space="preserve">    Description NVARCHAR(MAX) NULL,</w:t>
      </w:r>
      <w:r w:rsidRPr="00B85AA0">
        <w:rPr>
          <w:rFonts w:ascii="Times New Roman" w:hAnsi="Times New Roman" w:cs="Times New Roman"/>
          <w:sz w:val="26"/>
          <w:szCs w:val="26"/>
        </w:rPr>
        <w:br/>
        <w:t xml:space="preserve">    IsActive BIT NOT NULL DEFAULT 1,</w:t>
      </w:r>
      <w:r w:rsidRPr="00B85AA0">
        <w:rPr>
          <w:rFonts w:ascii="Times New Roman" w:hAnsi="Times New Roman" w:cs="Times New Roman"/>
          <w:sz w:val="26"/>
          <w:szCs w:val="26"/>
        </w:rPr>
        <w:br/>
        <w:t xml:space="preserve">    CreatedAt DATETIME2 NOT NULL DEFAULT GETDATE(),</w:t>
      </w:r>
      <w:r w:rsidRPr="00B85AA0">
        <w:rPr>
          <w:rFonts w:ascii="Times New Roman" w:hAnsi="Times New Roman" w:cs="Times New Roman"/>
          <w:sz w:val="26"/>
          <w:szCs w:val="26"/>
        </w:rPr>
        <w:br/>
        <w:t xml:space="preserve">    FOREIGN KEY (CategoryId) REFERENCES Categories(CategoryId)</w:t>
      </w:r>
      <w:r w:rsidRPr="00B85AA0">
        <w:rPr>
          <w:rFonts w:ascii="Times New Roman" w:hAnsi="Times New Roman" w:cs="Times New Roman"/>
          <w:sz w:val="26"/>
          <w:szCs w:val="26"/>
        </w:rPr>
        <w:br/>
      </w:r>
      <w:r w:rsidRPr="00B85AA0">
        <w:rPr>
          <w:rFonts w:ascii="Times New Roman" w:hAnsi="Times New Roman" w:cs="Times New Roman"/>
          <w:sz w:val="26"/>
          <w:szCs w:val="26"/>
        </w:rPr>
        <w:lastRenderedPageBreak/>
        <w:t>);</w:t>
      </w:r>
      <w:r w:rsidRPr="00B85AA0">
        <w:rPr>
          <w:rFonts w:ascii="Times New Roman" w:hAnsi="Times New Roman" w:cs="Times New Roman"/>
          <w:sz w:val="26"/>
          <w:szCs w:val="26"/>
        </w:rPr>
        <w:br/>
        <w:t>GO</w:t>
      </w:r>
      <w:r w:rsidRPr="00B85AA0">
        <w:rPr>
          <w:rFonts w:ascii="Times New Roman" w:hAnsi="Times New Roman" w:cs="Times New Roman"/>
          <w:sz w:val="26"/>
          <w:szCs w:val="26"/>
        </w:rPr>
        <w:br/>
      </w:r>
      <w:r w:rsidRPr="00B85AA0">
        <w:rPr>
          <w:rFonts w:ascii="Times New Roman" w:hAnsi="Times New Roman" w:cs="Times New Roman"/>
          <w:sz w:val="26"/>
          <w:szCs w:val="26"/>
        </w:rPr>
        <w:br/>
        <w:t>-- 4. Bảng Orders</w:t>
      </w:r>
      <w:r w:rsidRPr="00B85AA0">
        <w:rPr>
          <w:rFonts w:ascii="Times New Roman" w:hAnsi="Times New Roman" w:cs="Times New Roman"/>
          <w:sz w:val="26"/>
          <w:szCs w:val="26"/>
        </w:rPr>
        <w:br/>
        <w:t>CREATE TABLE Orders (</w:t>
      </w:r>
      <w:r w:rsidRPr="00B85AA0">
        <w:rPr>
          <w:rFonts w:ascii="Times New Roman" w:hAnsi="Times New Roman" w:cs="Times New Roman"/>
          <w:sz w:val="26"/>
          <w:szCs w:val="26"/>
        </w:rPr>
        <w:br/>
        <w:t xml:space="preserve">    OrderId INT IDENTITY(1,1) PRIMARY KEY,</w:t>
      </w:r>
      <w:r w:rsidRPr="00B85AA0">
        <w:rPr>
          <w:rFonts w:ascii="Times New Roman" w:hAnsi="Times New Roman" w:cs="Times New Roman"/>
          <w:sz w:val="26"/>
          <w:szCs w:val="26"/>
        </w:rPr>
        <w:br/>
        <w:t xml:space="preserve">    UserId INT NULL,</w:t>
      </w:r>
      <w:r w:rsidRPr="00B85AA0">
        <w:rPr>
          <w:rFonts w:ascii="Times New Roman" w:hAnsi="Times New Roman" w:cs="Times New Roman"/>
          <w:sz w:val="26"/>
          <w:szCs w:val="26"/>
        </w:rPr>
        <w:br/>
        <w:t xml:space="preserve">    ReceiverName NVARCHAR(100) NOT NULL,</w:t>
      </w:r>
      <w:r w:rsidRPr="00B85AA0">
        <w:rPr>
          <w:rFonts w:ascii="Times New Roman" w:hAnsi="Times New Roman" w:cs="Times New Roman"/>
          <w:sz w:val="26"/>
          <w:szCs w:val="26"/>
        </w:rPr>
        <w:br/>
        <w:t xml:space="preserve">    Phone VARCHAR(20) NOT NULL,</w:t>
      </w:r>
      <w:r w:rsidRPr="00B85AA0">
        <w:rPr>
          <w:rFonts w:ascii="Times New Roman" w:hAnsi="Times New Roman" w:cs="Times New Roman"/>
          <w:sz w:val="26"/>
          <w:szCs w:val="26"/>
        </w:rPr>
        <w:br/>
        <w:t xml:space="preserve">    Address NVARCHAR(255) NOT NULL,</w:t>
      </w:r>
      <w:r w:rsidRPr="00B85AA0">
        <w:rPr>
          <w:rFonts w:ascii="Times New Roman" w:hAnsi="Times New Roman" w:cs="Times New Roman"/>
          <w:sz w:val="26"/>
          <w:szCs w:val="26"/>
        </w:rPr>
        <w:br/>
        <w:t xml:space="preserve">    ShippingSpeed NVARCHAR(50) DEFAULT N'Tiêu chuẩn',</w:t>
      </w:r>
      <w:r w:rsidRPr="00B85AA0">
        <w:rPr>
          <w:rFonts w:ascii="Times New Roman" w:hAnsi="Times New Roman" w:cs="Times New Roman"/>
          <w:sz w:val="26"/>
          <w:szCs w:val="26"/>
        </w:rPr>
        <w:br/>
        <w:t xml:space="preserve">    ShippingFee DECIMAL(18,2) DEFAULT 0,</w:t>
      </w:r>
      <w:r w:rsidRPr="00B85AA0">
        <w:rPr>
          <w:rFonts w:ascii="Times New Roman" w:hAnsi="Times New Roman" w:cs="Times New Roman"/>
          <w:sz w:val="26"/>
          <w:szCs w:val="26"/>
        </w:rPr>
        <w:br/>
        <w:t xml:space="preserve">    PaymentMethod VARCHAR(50) DEFAULT 'COD',</w:t>
      </w:r>
      <w:r w:rsidRPr="00B85AA0">
        <w:rPr>
          <w:rFonts w:ascii="Times New Roman" w:hAnsi="Times New Roman" w:cs="Times New Roman"/>
          <w:sz w:val="26"/>
          <w:szCs w:val="26"/>
        </w:rPr>
        <w:br/>
        <w:t xml:space="preserve">    OrderNotes NVARCHAR(500) NULL,</w:t>
      </w:r>
      <w:r w:rsidRPr="00B85AA0">
        <w:rPr>
          <w:rFonts w:ascii="Times New Roman" w:hAnsi="Times New Roman" w:cs="Times New Roman"/>
          <w:sz w:val="26"/>
          <w:szCs w:val="26"/>
        </w:rPr>
        <w:br/>
        <w:t xml:space="preserve">    TotalAmount DECIMAL(18,2) NOT NULL,</w:t>
      </w:r>
      <w:r w:rsidRPr="00B85AA0">
        <w:rPr>
          <w:rFonts w:ascii="Times New Roman" w:hAnsi="Times New Roman" w:cs="Times New Roman"/>
          <w:sz w:val="26"/>
          <w:szCs w:val="26"/>
        </w:rPr>
        <w:br/>
        <w:t xml:space="preserve">    Status NVARCHAR(30) NOT NULL DEFAULT N'Chờ xác nhận',</w:t>
      </w:r>
      <w:r w:rsidRPr="00B85AA0">
        <w:rPr>
          <w:rFonts w:ascii="Times New Roman" w:hAnsi="Times New Roman" w:cs="Times New Roman"/>
          <w:sz w:val="26"/>
          <w:szCs w:val="26"/>
        </w:rPr>
        <w:br/>
        <w:t xml:space="preserve">    CreatedAt DATETIME2 NOT NULL DEFAULT GETDATE(),</w:t>
      </w:r>
      <w:r w:rsidRPr="00B85AA0">
        <w:rPr>
          <w:rFonts w:ascii="Times New Roman" w:hAnsi="Times New Roman" w:cs="Times New Roman"/>
          <w:sz w:val="26"/>
          <w:szCs w:val="26"/>
        </w:rPr>
        <w:br/>
        <w:t xml:space="preserve">    FOREIGN KEY (UserId) REFERENCES Users(UserId)</w:t>
      </w:r>
      <w:r w:rsidRPr="00B85AA0">
        <w:rPr>
          <w:rFonts w:ascii="Times New Roman" w:hAnsi="Times New Roman" w:cs="Times New Roman"/>
          <w:sz w:val="26"/>
          <w:szCs w:val="26"/>
        </w:rPr>
        <w:br/>
        <w:t>);</w:t>
      </w:r>
      <w:r w:rsidRPr="00B85AA0">
        <w:rPr>
          <w:rFonts w:ascii="Times New Roman" w:hAnsi="Times New Roman" w:cs="Times New Roman"/>
          <w:sz w:val="26"/>
          <w:szCs w:val="26"/>
        </w:rPr>
        <w:br/>
        <w:t>GO</w:t>
      </w:r>
      <w:r w:rsidRPr="00B85AA0">
        <w:rPr>
          <w:rFonts w:ascii="Times New Roman" w:hAnsi="Times New Roman" w:cs="Times New Roman"/>
          <w:sz w:val="26"/>
          <w:szCs w:val="26"/>
        </w:rPr>
        <w:br/>
      </w:r>
      <w:r w:rsidRPr="00B85AA0">
        <w:rPr>
          <w:rFonts w:ascii="Times New Roman" w:hAnsi="Times New Roman" w:cs="Times New Roman"/>
          <w:sz w:val="26"/>
          <w:szCs w:val="26"/>
        </w:rPr>
        <w:br/>
        <w:t>-- 5. Bảng OrderDetails</w:t>
      </w:r>
      <w:r w:rsidRPr="00B85AA0">
        <w:rPr>
          <w:rFonts w:ascii="Times New Roman" w:hAnsi="Times New Roman" w:cs="Times New Roman"/>
          <w:sz w:val="26"/>
          <w:szCs w:val="26"/>
        </w:rPr>
        <w:br/>
        <w:t>CREATE TABLE OrderDetails (</w:t>
      </w:r>
      <w:r w:rsidRPr="00B85AA0">
        <w:rPr>
          <w:rFonts w:ascii="Times New Roman" w:hAnsi="Times New Roman" w:cs="Times New Roman"/>
          <w:sz w:val="26"/>
          <w:szCs w:val="26"/>
        </w:rPr>
        <w:br/>
        <w:t xml:space="preserve">    OrderDetailId INT IDENTITY(1,1) PRIMARY KEY,</w:t>
      </w:r>
      <w:r w:rsidRPr="00B85AA0">
        <w:rPr>
          <w:rFonts w:ascii="Times New Roman" w:hAnsi="Times New Roman" w:cs="Times New Roman"/>
          <w:sz w:val="26"/>
          <w:szCs w:val="26"/>
        </w:rPr>
        <w:br/>
        <w:t xml:space="preserve">    OrderId INT NOT NULL,</w:t>
      </w:r>
      <w:r w:rsidRPr="00B85AA0">
        <w:rPr>
          <w:rFonts w:ascii="Times New Roman" w:hAnsi="Times New Roman" w:cs="Times New Roman"/>
          <w:sz w:val="26"/>
          <w:szCs w:val="26"/>
        </w:rPr>
        <w:br/>
        <w:t xml:space="preserve">    ProductId INT NOT NULL,</w:t>
      </w:r>
      <w:r w:rsidRPr="00B85AA0">
        <w:rPr>
          <w:rFonts w:ascii="Times New Roman" w:hAnsi="Times New Roman" w:cs="Times New Roman"/>
          <w:sz w:val="26"/>
          <w:szCs w:val="26"/>
        </w:rPr>
        <w:br/>
        <w:t xml:space="preserve">    Quantity INT NOT NULL DEFAULT 1,</w:t>
      </w:r>
      <w:r w:rsidRPr="00B85AA0">
        <w:rPr>
          <w:rFonts w:ascii="Times New Roman" w:hAnsi="Times New Roman" w:cs="Times New Roman"/>
          <w:sz w:val="26"/>
          <w:szCs w:val="26"/>
        </w:rPr>
        <w:br/>
        <w:t xml:space="preserve">    UnitPrice DECIMAL(18,2) NOT NULL,</w:t>
      </w:r>
      <w:r w:rsidRPr="00B85AA0">
        <w:rPr>
          <w:rFonts w:ascii="Times New Roman" w:hAnsi="Times New Roman" w:cs="Times New Roman"/>
          <w:sz w:val="26"/>
          <w:szCs w:val="26"/>
        </w:rPr>
        <w:br/>
        <w:t xml:space="preserve">    ProductNameSnapshot NVARCHAR(150) NULL,</w:t>
      </w:r>
      <w:r w:rsidRPr="00B85AA0">
        <w:rPr>
          <w:rFonts w:ascii="Times New Roman" w:hAnsi="Times New Roman" w:cs="Times New Roman"/>
          <w:sz w:val="26"/>
          <w:szCs w:val="26"/>
        </w:rPr>
        <w:br/>
        <w:t xml:space="preserve">    FOREIGN KEY (OrderId) REFERENCES Orders(OrderId) ON DELETE CASCADE,</w:t>
      </w:r>
      <w:r w:rsidRPr="00B85AA0">
        <w:rPr>
          <w:rFonts w:ascii="Times New Roman" w:hAnsi="Times New Roman" w:cs="Times New Roman"/>
          <w:sz w:val="26"/>
          <w:szCs w:val="26"/>
        </w:rPr>
        <w:br/>
        <w:t xml:space="preserve">    FOREIGN KEY (ProductId) REFERENCES Products(ProductId)</w:t>
      </w:r>
      <w:r w:rsidRPr="00B85AA0">
        <w:rPr>
          <w:rFonts w:ascii="Times New Roman" w:hAnsi="Times New Roman" w:cs="Times New Roman"/>
          <w:sz w:val="26"/>
          <w:szCs w:val="26"/>
        </w:rPr>
        <w:br/>
        <w:t>);</w:t>
      </w:r>
      <w:r w:rsidRPr="00B85AA0">
        <w:rPr>
          <w:rFonts w:ascii="Times New Roman" w:hAnsi="Times New Roman" w:cs="Times New Roman"/>
          <w:sz w:val="26"/>
          <w:szCs w:val="26"/>
        </w:rPr>
        <w:br/>
        <w:t>GO</w:t>
      </w:r>
      <w:r w:rsidRPr="00B85AA0">
        <w:rPr>
          <w:rFonts w:ascii="Times New Roman" w:hAnsi="Times New Roman" w:cs="Times New Roman"/>
          <w:sz w:val="26"/>
          <w:szCs w:val="26"/>
        </w:rPr>
        <w:br/>
      </w:r>
    </w:p>
    <w:p w14:paraId="5C0E7036" w14:textId="49C10234" w:rsidR="00C93067" w:rsidRPr="00B85AA0" w:rsidRDefault="00CC3AA8" w:rsidP="004607B8">
      <w:pPr>
        <w:pStyle w:val="Heading1"/>
        <w:jc w:val="center"/>
        <w:rPr>
          <w:rFonts w:ascii="Times New Roman" w:hAnsi="Times New Roman" w:cs="Times New Roman"/>
          <w:color w:val="auto"/>
        </w:rPr>
      </w:pPr>
      <w:r w:rsidRPr="00B85AA0">
        <w:rPr>
          <w:rFonts w:ascii="Times New Roman" w:hAnsi="Times New Roman" w:cs="Times New Roman"/>
          <w:color w:val="auto"/>
        </w:rPr>
        <w:br w:type="page"/>
      </w:r>
      <w:bookmarkStart w:id="26" w:name="_Toc242979242"/>
      <w:r w:rsidRPr="00B85AA0">
        <w:rPr>
          <w:rFonts w:ascii="Times New Roman" w:hAnsi="Times New Roman" w:cs="Times New Roman"/>
          <w:color w:val="auto"/>
        </w:rPr>
        <w:lastRenderedPageBreak/>
        <w:t>CHƯƠNG 3. THỬ NGHIỆM GIAO DIỆN VÀ KẾT QUẢ ĐẠT ĐƯỢC</w:t>
      </w:r>
      <w:bookmarkEnd w:id="26"/>
    </w:p>
    <w:p w14:paraId="30F3A0DC" w14:textId="77777777" w:rsidR="00C93067" w:rsidRPr="00B85AA0" w:rsidRDefault="00CC3AA8" w:rsidP="00B85AA0">
      <w:pPr>
        <w:pStyle w:val="Heading2"/>
        <w:rPr>
          <w:rFonts w:ascii="Times New Roman" w:hAnsi="Times New Roman" w:cs="Times New Roman"/>
          <w:color w:val="auto"/>
        </w:rPr>
      </w:pPr>
      <w:bookmarkStart w:id="27" w:name="_Toc242979243"/>
      <w:r w:rsidRPr="00B85AA0">
        <w:rPr>
          <w:rFonts w:ascii="Times New Roman" w:hAnsi="Times New Roman" w:cs="Times New Roman"/>
          <w:color w:val="auto"/>
        </w:rPr>
        <w:t>3.1. Thử nghiệm các giao diện chính trên website</w:t>
      </w:r>
      <w:bookmarkEnd w:id="27"/>
    </w:p>
    <w:p w14:paraId="0D6ED837" w14:textId="77777777" w:rsidR="00C93067" w:rsidRPr="00B85AA0" w:rsidRDefault="00CC3AA8" w:rsidP="00B85AA0">
      <w:pPr>
        <w:pStyle w:val="Heading3"/>
        <w:rPr>
          <w:rFonts w:ascii="Times New Roman" w:hAnsi="Times New Roman" w:cs="Times New Roman"/>
          <w:color w:val="auto"/>
        </w:rPr>
      </w:pPr>
      <w:bookmarkStart w:id="28" w:name="_Toc242979244"/>
      <w:r w:rsidRPr="00B85AA0">
        <w:rPr>
          <w:rFonts w:ascii="Times New Roman" w:hAnsi="Times New Roman" w:cs="Times New Roman"/>
          <w:color w:val="auto"/>
        </w:rPr>
        <w:t>3.1.1. Giao diện trang chủ (Homepage)</w:t>
      </w:r>
      <w:bookmarkEnd w:id="28"/>
    </w:p>
    <w:p w14:paraId="7069639C"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Trang chủ được thiết kế theo chủ đề không gian xanh dịu mát, hiển thị cây sinh thái biểu tượng ở vị trí trung tâm, thanh điều hướng nhanh, các góc cây mẫu để bàn và danh sách các loại cây bán chạy nhất.</w:t>
      </w:r>
    </w:p>
    <w:p w14:paraId="161F4944" w14:textId="77777777" w:rsidR="00C93067" w:rsidRPr="00B85AA0" w:rsidRDefault="00C93067" w:rsidP="00391F9B">
      <w:pPr>
        <w:spacing w:before="120" w:after="80"/>
        <w:rPr>
          <w:rFonts w:ascii="Times New Roman" w:hAnsi="Times New Roman" w:cs="Times New Roman"/>
          <w:sz w:val="26"/>
          <w:szCs w:val="26"/>
        </w:rPr>
      </w:pPr>
    </w:p>
    <w:p w14:paraId="494A7744"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noProof/>
          <w:sz w:val="26"/>
          <w:szCs w:val="26"/>
        </w:rPr>
        <w:drawing>
          <wp:inline distT="0" distB="0" distL="0" distR="0" wp14:anchorId="0435709F" wp14:editId="112E3DD6">
            <wp:extent cx="5303520" cy="3535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9"/>
                    <a:stretch>
                      <a:fillRect/>
                    </a:stretch>
                  </pic:blipFill>
                  <pic:spPr>
                    <a:xfrm>
                      <a:off x="0" y="0"/>
                      <a:ext cx="5303520" cy="3535680"/>
                    </a:xfrm>
                    <a:prstGeom prst="rect">
                      <a:avLst/>
                    </a:prstGeom>
                  </pic:spPr>
                </pic:pic>
              </a:graphicData>
            </a:graphic>
          </wp:inline>
        </w:drawing>
      </w:r>
    </w:p>
    <w:p w14:paraId="48CE4312" w14:textId="77777777" w:rsidR="00C93067" w:rsidRPr="00B85AA0" w:rsidRDefault="00CC3AA8" w:rsidP="00391F9B">
      <w:pPr>
        <w:spacing w:before="40"/>
        <w:rPr>
          <w:rFonts w:ascii="Times New Roman" w:hAnsi="Times New Roman" w:cs="Times New Roman"/>
          <w:sz w:val="26"/>
          <w:szCs w:val="26"/>
        </w:rPr>
      </w:pPr>
      <w:r w:rsidRPr="00B85AA0">
        <w:rPr>
          <w:rFonts w:ascii="Times New Roman" w:hAnsi="Times New Roman" w:cs="Times New Roman"/>
          <w:i/>
          <w:sz w:val="26"/>
          <w:szCs w:val="26"/>
        </w:rPr>
        <w:t>Hình 3.1: Giao diện trang chủ website Green Corner</w:t>
      </w:r>
    </w:p>
    <w:p w14:paraId="2BEFDB70" w14:textId="77777777" w:rsidR="00C93067" w:rsidRPr="00B85AA0" w:rsidRDefault="00CC3AA8" w:rsidP="00B85AA0">
      <w:pPr>
        <w:pStyle w:val="Heading3"/>
        <w:rPr>
          <w:rFonts w:ascii="Times New Roman" w:hAnsi="Times New Roman" w:cs="Times New Roman"/>
          <w:color w:val="auto"/>
        </w:rPr>
      </w:pPr>
      <w:bookmarkStart w:id="29" w:name="_Toc242979245"/>
      <w:r w:rsidRPr="00B85AA0">
        <w:rPr>
          <w:rFonts w:ascii="Times New Roman" w:hAnsi="Times New Roman" w:cs="Times New Roman"/>
          <w:color w:val="auto"/>
        </w:rPr>
        <w:t>3.1.2. Giao diện danh mục và chi tiết sản phẩm cây cảnh</w:t>
      </w:r>
      <w:bookmarkEnd w:id="29"/>
    </w:p>
    <w:p w14:paraId="2BC21F9F"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Trang danh mục sản phẩm hỗ trợ khách hàng tìm kiếm cây cảnh theo từ khóa, lọc theo nhóm cây (Sen đá, Xương rồng, Cây để bàn, Cây phong thủy) và sắp xếp theo giá cả. Khi bấm vào xem một chậu cây, trang chi tiết hiển thị đầy đủ thông số tưới nước và ánh sáng cần thiết.</w:t>
      </w:r>
    </w:p>
    <w:p w14:paraId="5143D89F" w14:textId="77777777" w:rsidR="00C93067" w:rsidRPr="00B85AA0" w:rsidRDefault="00C93067" w:rsidP="00391F9B">
      <w:pPr>
        <w:spacing w:before="120" w:after="80"/>
        <w:rPr>
          <w:rFonts w:ascii="Times New Roman" w:hAnsi="Times New Roman" w:cs="Times New Roman"/>
          <w:sz w:val="26"/>
          <w:szCs w:val="26"/>
        </w:rPr>
      </w:pPr>
    </w:p>
    <w:p w14:paraId="32DA3F01"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noProof/>
          <w:sz w:val="26"/>
          <w:szCs w:val="26"/>
        </w:rPr>
        <w:lastRenderedPageBreak/>
        <w:drawing>
          <wp:inline distT="0" distB="0" distL="0" distR="0" wp14:anchorId="3606E574" wp14:editId="419D5B26">
            <wp:extent cx="5303520" cy="3535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s.png"/>
                    <pic:cNvPicPr/>
                  </pic:nvPicPr>
                  <pic:blipFill>
                    <a:blip r:embed="rId10"/>
                    <a:stretch>
                      <a:fillRect/>
                    </a:stretch>
                  </pic:blipFill>
                  <pic:spPr>
                    <a:xfrm>
                      <a:off x="0" y="0"/>
                      <a:ext cx="5303520" cy="3535680"/>
                    </a:xfrm>
                    <a:prstGeom prst="rect">
                      <a:avLst/>
                    </a:prstGeom>
                  </pic:spPr>
                </pic:pic>
              </a:graphicData>
            </a:graphic>
          </wp:inline>
        </w:drawing>
      </w:r>
    </w:p>
    <w:p w14:paraId="79AFCAC6" w14:textId="77777777" w:rsidR="00C93067" w:rsidRPr="00B85AA0" w:rsidRDefault="00CC3AA8" w:rsidP="00391F9B">
      <w:pPr>
        <w:spacing w:before="40"/>
        <w:rPr>
          <w:rFonts w:ascii="Times New Roman" w:hAnsi="Times New Roman" w:cs="Times New Roman"/>
          <w:sz w:val="26"/>
          <w:szCs w:val="26"/>
        </w:rPr>
      </w:pPr>
      <w:r w:rsidRPr="00B85AA0">
        <w:rPr>
          <w:rFonts w:ascii="Times New Roman" w:hAnsi="Times New Roman" w:cs="Times New Roman"/>
          <w:i/>
          <w:sz w:val="26"/>
          <w:szCs w:val="26"/>
        </w:rPr>
        <w:t>Hình 3.2: Giao diện danh mục sản phẩm cây cảnh</w:t>
      </w:r>
    </w:p>
    <w:p w14:paraId="6802FDB8" w14:textId="77777777" w:rsidR="00C93067" w:rsidRPr="00B85AA0" w:rsidRDefault="00C93067" w:rsidP="00391F9B">
      <w:pPr>
        <w:spacing w:before="120" w:after="80"/>
        <w:rPr>
          <w:rFonts w:ascii="Times New Roman" w:hAnsi="Times New Roman" w:cs="Times New Roman"/>
          <w:sz w:val="26"/>
          <w:szCs w:val="26"/>
        </w:rPr>
      </w:pPr>
    </w:p>
    <w:p w14:paraId="55CC7C58"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noProof/>
          <w:sz w:val="26"/>
          <w:szCs w:val="26"/>
        </w:rPr>
        <w:drawing>
          <wp:inline distT="0" distB="0" distL="0" distR="0" wp14:anchorId="4CBE89A2" wp14:editId="44B2FAF8">
            <wp:extent cx="5303520" cy="3535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png"/>
                    <pic:cNvPicPr/>
                  </pic:nvPicPr>
                  <pic:blipFill>
                    <a:blip r:embed="rId11"/>
                    <a:stretch>
                      <a:fillRect/>
                    </a:stretch>
                  </pic:blipFill>
                  <pic:spPr>
                    <a:xfrm>
                      <a:off x="0" y="0"/>
                      <a:ext cx="5303520" cy="3535680"/>
                    </a:xfrm>
                    <a:prstGeom prst="rect">
                      <a:avLst/>
                    </a:prstGeom>
                  </pic:spPr>
                </pic:pic>
              </a:graphicData>
            </a:graphic>
          </wp:inline>
        </w:drawing>
      </w:r>
    </w:p>
    <w:p w14:paraId="20CB2984" w14:textId="77777777" w:rsidR="00C93067" w:rsidRPr="00B85AA0" w:rsidRDefault="00CC3AA8" w:rsidP="00391F9B">
      <w:pPr>
        <w:spacing w:before="40"/>
        <w:rPr>
          <w:rFonts w:ascii="Times New Roman" w:hAnsi="Times New Roman" w:cs="Times New Roman"/>
          <w:sz w:val="26"/>
          <w:szCs w:val="26"/>
        </w:rPr>
      </w:pPr>
      <w:r w:rsidRPr="00B85AA0">
        <w:rPr>
          <w:rFonts w:ascii="Times New Roman" w:hAnsi="Times New Roman" w:cs="Times New Roman"/>
          <w:i/>
          <w:sz w:val="26"/>
          <w:szCs w:val="26"/>
        </w:rPr>
        <w:t>Hình 3.3: Giao diện chi tiết thông số sinh thái của cây cảnh</w:t>
      </w:r>
    </w:p>
    <w:p w14:paraId="2D0475DC" w14:textId="77777777" w:rsidR="00C93067" w:rsidRPr="00B85AA0" w:rsidRDefault="00CC3AA8" w:rsidP="00B85AA0">
      <w:pPr>
        <w:pStyle w:val="Heading3"/>
        <w:rPr>
          <w:rFonts w:ascii="Times New Roman" w:hAnsi="Times New Roman" w:cs="Times New Roman"/>
          <w:color w:val="auto"/>
        </w:rPr>
      </w:pPr>
      <w:bookmarkStart w:id="30" w:name="_Toc242979246"/>
      <w:r w:rsidRPr="00B85AA0">
        <w:rPr>
          <w:rFonts w:ascii="Times New Roman" w:hAnsi="Times New Roman" w:cs="Times New Roman"/>
          <w:color w:val="auto"/>
        </w:rPr>
        <w:lastRenderedPageBreak/>
        <w:t>3.1.3. Giao diện giỏ hàng và thanh toán VietQR</w:t>
      </w:r>
      <w:bookmarkEnd w:id="30"/>
    </w:p>
    <w:p w14:paraId="1F2A48A6"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Khách hàng có thể dễ dàng điều chỉnh số lượng cây cần mua trong giỏ hàng. Tại trang thanh toán, hệ thống tự động tính phí vận chuyển (miễn phí nếu đơn từ 300.000 ₫) và tự động sinh mã VietQR ngân hàng có sẵn số tiền và mã đơn để khách quét mã thanh toán tiện lợi.</w:t>
      </w:r>
    </w:p>
    <w:p w14:paraId="3431C5F9" w14:textId="77777777" w:rsidR="00C93067" w:rsidRPr="00B85AA0" w:rsidRDefault="00C93067" w:rsidP="00391F9B">
      <w:pPr>
        <w:spacing w:before="120" w:after="80"/>
        <w:rPr>
          <w:rFonts w:ascii="Times New Roman" w:hAnsi="Times New Roman" w:cs="Times New Roman"/>
          <w:sz w:val="26"/>
          <w:szCs w:val="26"/>
        </w:rPr>
      </w:pPr>
    </w:p>
    <w:p w14:paraId="7484A7B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noProof/>
          <w:sz w:val="26"/>
          <w:szCs w:val="26"/>
        </w:rPr>
        <w:drawing>
          <wp:inline distT="0" distB="0" distL="0" distR="0" wp14:anchorId="2152E43F" wp14:editId="040B0ACC">
            <wp:extent cx="5303520" cy="3535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ng"/>
                    <pic:cNvPicPr/>
                  </pic:nvPicPr>
                  <pic:blipFill>
                    <a:blip r:embed="rId12"/>
                    <a:stretch>
                      <a:fillRect/>
                    </a:stretch>
                  </pic:blipFill>
                  <pic:spPr>
                    <a:xfrm>
                      <a:off x="0" y="0"/>
                      <a:ext cx="5303520" cy="3535680"/>
                    </a:xfrm>
                    <a:prstGeom prst="rect">
                      <a:avLst/>
                    </a:prstGeom>
                  </pic:spPr>
                </pic:pic>
              </a:graphicData>
            </a:graphic>
          </wp:inline>
        </w:drawing>
      </w:r>
    </w:p>
    <w:p w14:paraId="2023E60A" w14:textId="77777777" w:rsidR="00C93067" w:rsidRPr="00B85AA0" w:rsidRDefault="00CC3AA8" w:rsidP="00391F9B">
      <w:pPr>
        <w:spacing w:before="40"/>
        <w:rPr>
          <w:rFonts w:ascii="Times New Roman" w:hAnsi="Times New Roman" w:cs="Times New Roman"/>
          <w:sz w:val="26"/>
          <w:szCs w:val="26"/>
        </w:rPr>
      </w:pPr>
      <w:r w:rsidRPr="00B85AA0">
        <w:rPr>
          <w:rFonts w:ascii="Times New Roman" w:hAnsi="Times New Roman" w:cs="Times New Roman"/>
          <w:i/>
          <w:sz w:val="26"/>
          <w:szCs w:val="26"/>
        </w:rPr>
        <w:t>Hình 3.4: Giao diện giỏ hàng của khách</w:t>
      </w:r>
    </w:p>
    <w:p w14:paraId="1C3CC229" w14:textId="77777777" w:rsidR="00C93067" w:rsidRPr="00B85AA0" w:rsidRDefault="00CC3AA8" w:rsidP="00B85AA0">
      <w:pPr>
        <w:pStyle w:val="Heading3"/>
        <w:rPr>
          <w:rFonts w:ascii="Times New Roman" w:hAnsi="Times New Roman" w:cs="Times New Roman"/>
          <w:color w:val="auto"/>
        </w:rPr>
      </w:pPr>
      <w:bookmarkStart w:id="31" w:name="_Toc242979247"/>
      <w:r w:rsidRPr="00B85AA0">
        <w:rPr>
          <w:rFonts w:ascii="Times New Roman" w:hAnsi="Times New Roman" w:cs="Times New Roman"/>
          <w:color w:val="auto"/>
        </w:rPr>
        <w:t>3.1.4. Giao diện đăng nhập và đăng ký tài khoản</w:t>
      </w:r>
      <w:bookmarkEnd w:id="31"/>
    </w:p>
    <w:p w14:paraId="61F15F08"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Khách hàng có thể đăng ký tài khoản mới để lưu thông tin địa chỉ giao hàng và theo dõi lịch sử các đơn hàng đã đặt. Mật khẩu được băm mã hóa một chiều để đảm bảo an toàn thông tin cá nhân.</w:t>
      </w:r>
    </w:p>
    <w:p w14:paraId="03D7A255" w14:textId="77777777" w:rsidR="00C93067" w:rsidRPr="00B85AA0" w:rsidRDefault="00C93067" w:rsidP="00391F9B">
      <w:pPr>
        <w:spacing w:before="120" w:after="80"/>
        <w:rPr>
          <w:rFonts w:ascii="Times New Roman" w:hAnsi="Times New Roman" w:cs="Times New Roman"/>
          <w:sz w:val="26"/>
          <w:szCs w:val="26"/>
        </w:rPr>
      </w:pPr>
    </w:p>
    <w:p w14:paraId="027B43FD"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noProof/>
          <w:sz w:val="26"/>
          <w:szCs w:val="26"/>
        </w:rPr>
        <w:lastRenderedPageBreak/>
        <w:drawing>
          <wp:inline distT="0" distB="0" distL="0" distR="0" wp14:anchorId="36A9F9A5" wp14:editId="31DAF7FF">
            <wp:extent cx="5303520" cy="353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3"/>
                    <a:stretch>
                      <a:fillRect/>
                    </a:stretch>
                  </pic:blipFill>
                  <pic:spPr>
                    <a:xfrm>
                      <a:off x="0" y="0"/>
                      <a:ext cx="5303520" cy="3535680"/>
                    </a:xfrm>
                    <a:prstGeom prst="rect">
                      <a:avLst/>
                    </a:prstGeom>
                  </pic:spPr>
                </pic:pic>
              </a:graphicData>
            </a:graphic>
          </wp:inline>
        </w:drawing>
      </w:r>
    </w:p>
    <w:p w14:paraId="4DEC01B9" w14:textId="77777777" w:rsidR="00C93067" w:rsidRPr="00B85AA0" w:rsidRDefault="00CC3AA8" w:rsidP="00391F9B">
      <w:pPr>
        <w:spacing w:before="40"/>
        <w:rPr>
          <w:rFonts w:ascii="Times New Roman" w:hAnsi="Times New Roman" w:cs="Times New Roman"/>
          <w:sz w:val="26"/>
          <w:szCs w:val="26"/>
        </w:rPr>
      </w:pPr>
      <w:r w:rsidRPr="00B85AA0">
        <w:rPr>
          <w:rFonts w:ascii="Times New Roman" w:hAnsi="Times New Roman" w:cs="Times New Roman"/>
          <w:i/>
          <w:sz w:val="26"/>
          <w:szCs w:val="26"/>
        </w:rPr>
        <w:t>Hình 3.5: Giao diện đăng nhập tài khoản người dùng</w:t>
      </w:r>
    </w:p>
    <w:p w14:paraId="720AF49E" w14:textId="77777777" w:rsidR="00C93067" w:rsidRPr="00B85AA0" w:rsidRDefault="00C93067" w:rsidP="00391F9B">
      <w:pPr>
        <w:spacing w:before="120" w:after="80"/>
        <w:rPr>
          <w:rFonts w:ascii="Times New Roman" w:hAnsi="Times New Roman" w:cs="Times New Roman"/>
          <w:sz w:val="26"/>
          <w:szCs w:val="26"/>
        </w:rPr>
      </w:pPr>
    </w:p>
    <w:p w14:paraId="29573D26"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noProof/>
          <w:sz w:val="26"/>
          <w:szCs w:val="26"/>
        </w:rPr>
        <w:drawing>
          <wp:inline distT="0" distB="0" distL="0" distR="0" wp14:anchorId="3868CF4C" wp14:editId="27E57266">
            <wp:extent cx="5303520" cy="3535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14"/>
                    <a:stretch>
                      <a:fillRect/>
                    </a:stretch>
                  </pic:blipFill>
                  <pic:spPr>
                    <a:xfrm>
                      <a:off x="0" y="0"/>
                      <a:ext cx="5303520" cy="3535680"/>
                    </a:xfrm>
                    <a:prstGeom prst="rect">
                      <a:avLst/>
                    </a:prstGeom>
                  </pic:spPr>
                </pic:pic>
              </a:graphicData>
            </a:graphic>
          </wp:inline>
        </w:drawing>
      </w:r>
    </w:p>
    <w:p w14:paraId="12D19613" w14:textId="77777777" w:rsidR="00C93067" w:rsidRPr="00B85AA0" w:rsidRDefault="00CC3AA8" w:rsidP="00391F9B">
      <w:pPr>
        <w:spacing w:before="40"/>
        <w:rPr>
          <w:rFonts w:ascii="Times New Roman" w:hAnsi="Times New Roman" w:cs="Times New Roman"/>
          <w:sz w:val="26"/>
          <w:szCs w:val="26"/>
        </w:rPr>
      </w:pPr>
      <w:r w:rsidRPr="00B85AA0">
        <w:rPr>
          <w:rFonts w:ascii="Times New Roman" w:hAnsi="Times New Roman" w:cs="Times New Roman"/>
          <w:i/>
          <w:sz w:val="26"/>
          <w:szCs w:val="26"/>
        </w:rPr>
        <w:t>Hình 3.6: Giao diện đăng ký tài khoản thành viên mới</w:t>
      </w:r>
    </w:p>
    <w:p w14:paraId="0D772462" w14:textId="77777777" w:rsidR="00C93067" w:rsidRPr="00B85AA0" w:rsidRDefault="00CC3AA8" w:rsidP="00B85AA0">
      <w:pPr>
        <w:pStyle w:val="Heading3"/>
        <w:rPr>
          <w:rFonts w:ascii="Times New Roman" w:hAnsi="Times New Roman" w:cs="Times New Roman"/>
          <w:color w:val="auto"/>
        </w:rPr>
      </w:pPr>
      <w:bookmarkStart w:id="32" w:name="_Toc242979248"/>
      <w:r w:rsidRPr="00B85AA0">
        <w:rPr>
          <w:rFonts w:ascii="Times New Roman" w:hAnsi="Times New Roman" w:cs="Times New Roman"/>
          <w:color w:val="auto"/>
        </w:rPr>
        <w:lastRenderedPageBreak/>
        <w:t>3.1.5. Giao diện quản trị viên (Thêm cây cảnh mới và duyệt đơn)</w:t>
      </w:r>
      <w:bookmarkEnd w:id="32"/>
    </w:p>
    <w:p w14:paraId="2EBB7009"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Quản trị viên đăng nhập vào Cổng Quản trị để quản lý danh sách sản phẩm, thêm cây mới vào kho, chỉnh sửa giá bán và duyệt trạng thái đơn hàng của khách.</w:t>
      </w:r>
    </w:p>
    <w:p w14:paraId="67C5D818" w14:textId="77777777" w:rsidR="00C93067" w:rsidRPr="00B85AA0" w:rsidRDefault="00C93067" w:rsidP="00391F9B">
      <w:pPr>
        <w:spacing w:before="120" w:after="80"/>
        <w:rPr>
          <w:rFonts w:ascii="Times New Roman" w:hAnsi="Times New Roman" w:cs="Times New Roman"/>
          <w:sz w:val="26"/>
          <w:szCs w:val="26"/>
        </w:rPr>
      </w:pPr>
    </w:p>
    <w:p w14:paraId="2BFFEDDB"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noProof/>
          <w:sz w:val="26"/>
          <w:szCs w:val="26"/>
        </w:rPr>
        <w:drawing>
          <wp:inline distT="0" distB="0" distL="0" distR="0" wp14:anchorId="28627A17" wp14:editId="64F27F52">
            <wp:extent cx="5303520" cy="3535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reate.png"/>
                    <pic:cNvPicPr/>
                  </pic:nvPicPr>
                  <pic:blipFill>
                    <a:blip r:embed="rId15"/>
                    <a:stretch>
                      <a:fillRect/>
                    </a:stretch>
                  </pic:blipFill>
                  <pic:spPr>
                    <a:xfrm>
                      <a:off x="0" y="0"/>
                      <a:ext cx="5303520" cy="3535680"/>
                    </a:xfrm>
                    <a:prstGeom prst="rect">
                      <a:avLst/>
                    </a:prstGeom>
                  </pic:spPr>
                </pic:pic>
              </a:graphicData>
            </a:graphic>
          </wp:inline>
        </w:drawing>
      </w:r>
    </w:p>
    <w:p w14:paraId="1454BBEF" w14:textId="77777777" w:rsidR="00C93067" w:rsidRPr="00B85AA0" w:rsidRDefault="00CC3AA8" w:rsidP="00391F9B">
      <w:pPr>
        <w:spacing w:before="40"/>
        <w:rPr>
          <w:rFonts w:ascii="Times New Roman" w:hAnsi="Times New Roman" w:cs="Times New Roman"/>
          <w:sz w:val="26"/>
          <w:szCs w:val="26"/>
        </w:rPr>
      </w:pPr>
      <w:r w:rsidRPr="00B85AA0">
        <w:rPr>
          <w:rFonts w:ascii="Times New Roman" w:hAnsi="Times New Roman" w:cs="Times New Roman"/>
          <w:i/>
          <w:sz w:val="26"/>
          <w:szCs w:val="26"/>
        </w:rPr>
        <w:t>Hình 3.7: Giao diện thêm cây cảnh mới của Quản trị viên</w:t>
      </w:r>
    </w:p>
    <w:p w14:paraId="11BA7D58" w14:textId="77777777" w:rsidR="00C93067" w:rsidRPr="00B85AA0" w:rsidRDefault="00CC3AA8" w:rsidP="00B85AA0">
      <w:pPr>
        <w:pStyle w:val="Heading3"/>
        <w:rPr>
          <w:rFonts w:ascii="Times New Roman" w:hAnsi="Times New Roman" w:cs="Times New Roman"/>
          <w:color w:val="auto"/>
        </w:rPr>
      </w:pPr>
      <w:bookmarkStart w:id="33" w:name="_Toc242979249"/>
      <w:r w:rsidRPr="00B85AA0">
        <w:rPr>
          <w:rFonts w:ascii="Times New Roman" w:hAnsi="Times New Roman" w:cs="Times New Roman"/>
          <w:color w:val="auto"/>
        </w:rPr>
        <w:t>3.2. Đánh giá kết quả thử nghiệm chương trình</w:t>
      </w:r>
      <w:bookmarkEnd w:id="33"/>
    </w:p>
    <w:p w14:paraId="3A675151"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Qua quá trình thử nghiệm thực tế trên máy chủ phát triển cục bộ, các chức năng của website Green Corner hoạt động ổn định và chính xác:</w:t>
      </w:r>
      <w:r w:rsidRPr="00B85AA0">
        <w:rPr>
          <w:rFonts w:ascii="Times New Roman" w:hAnsi="Times New Roman" w:cs="Times New Roman"/>
          <w:sz w:val="26"/>
          <w:szCs w:val="26"/>
        </w:rPr>
        <w:br/>
        <w:t>- Chức năng tìm kiếm, phân trang và lọc danh mục sản phẩm hoạt động trơn tru.</w:t>
      </w:r>
      <w:r w:rsidRPr="00B85AA0">
        <w:rPr>
          <w:rFonts w:ascii="Times New Roman" w:hAnsi="Times New Roman" w:cs="Times New Roman"/>
          <w:sz w:val="26"/>
          <w:szCs w:val="26"/>
        </w:rPr>
        <w:br/>
        <w:t>- Giỏ hàng lưu giữ trạng thái theo phiên làm việc, tự động cập nhật tổng tiền và trừ kho chính xác khi đặt hàng.</w:t>
      </w:r>
      <w:r w:rsidRPr="00B85AA0">
        <w:rPr>
          <w:rFonts w:ascii="Times New Roman" w:hAnsi="Times New Roman" w:cs="Times New Roman"/>
          <w:sz w:val="26"/>
          <w:szCs w:val="26"/>
        </w:rPr>
        <w:br/>
        <w:t>- Cổng thanh toán VietQR tự động tạo mã quét chuẩn xác theo từng đơn hàng.</w:t>
      </w:r>
      <w:r w:rsidRPr="00B85AA0">
        <w:rPr>
          <w:rFonts w:ascii="Times New Roman" w:hAnsi="Times New Roman" w:cs="Times New Roman"/>
          <w:sz w:val="26"/>
          <w:szCs w:val="26"/>
        </w:rPr>
        <w:br/>
        <w:t>- Phân hệ quản trị kiểm soát chặt chẽ quyền truy cập và tự động hoàn trả tồn kho nếu đơn hàng bị hủy.</w:t>
      </w:r>
    </w:p>
    <w:p w14:paraId="28A75AA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br w:type="page"/>
      </w:r>
    </w:p>
    <w:p w14:paraId="374E9F47" w14:textId="77777777" w:rsidR="00C93067" w:rsidRPr="00B85AA0" w:rsidRDefault="00CC3AA8" w:rsidP="000442B3">
      <w:pPr>
        <w:pStyle w:val="Heading1"/>
        <w:jc w:val="center"/>
        <w:rPr>
          <w:rFonts w:ascii="Times New Roman" w:hAnsi="Times New Roman" w:cs="Times New Roman"/>
          <w:color w:val="auto"/>
        </w:rPr>
      </w:pPr>
      <w:bookmarkStart w:id="34" w:name="_Toc242979250"/>
      <w:r w:rsidRPr="00B85AA0">
        <w:rPr>
          <w:rFonts w:ascii="Times New Roman" w:hAnsi="Times New Roman" w:cs="Times New Roman"/>
          <w:color w:val="auto"/>
        </w:rPr>
        <w:lastRenderedPageBreak/>
        <w:t>CHƯƠNG 4. KẾT LUẬN VÀ HƯỚNG PHÁT TRIỂN</w:t>
      </w:r>
      <w:bookmarkEnd w:id="34"/>
    </w:p>
    <w:p w14:paraId="5E412701" w14:textId="77777777" w:rsidR="00C93067" w:rsidRPr="00B85AA0" w:rsidRDefault="00CC3AA8" w:rsidP="00B85AA0">
      <w:pPr>
        <w:pStyle w:val="Heading2"/>
        <w:rPr>
          <w:rFonts w:ascii="Times New Roman" w:hAnsi="Times New Roman" w:cs="Times New Roman"/>
          <w:color w:val="auto"/>
        </w:rPr>
      </w:pPr>
      <w:bookmarkStart w:id="35" w:name="_Toc242979251"/>
      <w:r w:rsidRPr="00B85AA0">
        <w:rPr>
          <w:rFonts w:ascii="Times New Roman" w:hAnsi="Times New Roman" w:cs="Times New Roman"/>
          <w:color w:val="auto"/>
        </w:rPr>
        <w:t>4.1. Kết quả đạt được</w:t>
      </w:r>
      <w:bookmarkEnd w:id="35"/>
    </w:p>
    <w:p w14:paraId="048244C2"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Sau thời gian nghiên cứu và thực hiện đề tài, em đã hoàn thành các mục tiêu đề ra cho đồ án:</w:t>
      </w:r>
      <w:r w:rsidRPr="00B85AA0">
        <w:rPr>
          <w:rFonts w:ascii="Times New Roman" w:hAnsi="Times New Roman" w:cs="Times New Roman"/>
          <w:sz w:val="26"/>
          <w:szCs w:val="26"/>
        </w:rPr>
        <w:br/>
        <w:t>- Nắm vững quy trình nghiệp vụ bán cây cảnh trực tuyến và giải quyết được bài toán tư vấn chăm sóc cây cho người mua.</w:t>
      </w:r>
      <w:r w:rsidRPr="00B85AA0">
        <w:rPr>
          <w:rFonts w:ascii="Times New Roman" w:hAnsi="Times New Roman" w:cs="Times New Roman"/>
          <w:sz w:val="26"/>
          <w:szCs w:val="26"/>
        </w:rPr>
        <w:br/>
        <w:t>- Xây dựng thành công website bán cây cảnh Green Corner với đầy đủ các tính năng cho khách hàng và quản trị viên.</w:t>
      </w:r>
      <w:r w:rsidRPr="00B85AA0">
        <w:rPr>
          <w:rFonts w:ascii="Times New Roman" w:hAnsi="Times New Roman" w:cs="Times New Roman"/>
          <w:sz w:val="26"/>
          <w:szCs w:val="26"/>
        </w:rPr>
        <w:br/>
        <w:t>- Làm chủ các công cụ và ngôn ngữ lập trình hiện đại: Python, Flask Framework, Jinja2, HTML5, CSS3, JavaScript và hệ quản trị cơ sở dữ liệu SQLite / SQL Server.</w:t>
      </w:r>
      <w:r w:rsidRPr="00B85AA0">
        <w:rPr>
          <w:rFonts w:ascii="Times New Roman" w:hAnsi="Times New Roman" w:cs="Times New Roman"/>
          <w:sz w:val="26"/>
          <w:szCs w:val="26"/>
        </w:rPr>
        <w:br/>
        <w:t>- Giao diện chương trình đẹp mắt, thân thiện, dễ sử dụng trên cả máy tính lẫn điện thoại di động.</w:t>
      </w:r>
      <w:r w:rsidRPr="00B85AA0">
        <w:rPr>
          <w:rFonts w:ascii="Times New Roman" w:hAnsi="Times New Roman" w:cs="Times New Roman"/>
          <w:sz w:val="26"/>
          <w:szCs w:val="26"/>
        </w:rPr>
        <w:br/>
        <w:t>- Hoàn thành thiết kế cơ sở dữ liệu gồm 05 bảng liên kết chặt chẽ và viết câu lệnh SQL tạo bảng đầy đủ.</w:t>
      </w:r>
    </w:p>
    <w:p w14:paraId="14946F77" w14:textId="77777777" w:rsidR="00C93067" w:rsidRPr="00B85AA0" w:rsidRDefault="00CC3AA8" w:rsidP="00B85AA0">
      <w:pPr>
        <w:pStyle w:val="Heading2"/>
        <w:rPr>
          <w:rFonts w:ascii="Times New Roman" w:hAnsi="Times New Roman" w:cs="Times New Roman"/>
          <w:color w:val="auto"/>
        </w:rPr>
      </w:pPr>
      <w:bookmarkStart w:id="36" w:name="_Toc242979252"/>
      <w:r w:rsidRPr="00B85AA0">
        <w:rPr>
          <w:rFonts w:ascii="Times New Roman" w:hAnsi="Times New Roman" w:cs="Times New Roman"/>
          <w:color w:val="auto"/>
        </w:rPr>
        <w:t>4.2. Những hạn chế của đề tài</w:t>
      </w:r>
      <w:bookmarkEnd w:id="36"/>
    </w:p>
    <w:p w14:paraId="1D84E96C"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Bên cạnh những kết quả đã đạt được, đề tài vẫn còn một số điểm hạn chế do thời gian thực hiện có hạn:</w:t>
      </w:r>
      <w:r w:rsidRPr="00B85AA0">
        <w:rPr>
          <w:rFonts w:ascii="Times New Roman" w:hAnsi="Times New Roman" w:cs="Times New Roman"/>
          <w:sz w:val="26"/>
          <w:szCs w:val="26"/>
        </w:rPr>
        <w:br/>
        <w:t>- Số lượng sản phẩm cây cảnh mẫu trên website mới dừng lại ở một số nhóm phổ biến, chưa cập nhật được hết các giống cây độc lạ trên thị trường.</w:t>
      </w:r>
      <w:r w:rsidRPr="00B85AA0">
        <w:rPr>
          <w:rFonts w:ascii="Times New Roman" w:hAnsi="Times New Roman" w:cs="Times New Roman"/>
          <w:sz w:val="26"/>
          <w:szCs w:val="26"/>
        </w:rPr>
        <w:br/>
        <w:t>- Website mới được chạy thử nghiệm trên máy tính cục bộ (Localhost), chưa triển khai chính thức lên máy chủ Internet với tên miền thực tế.</w:t>
      </w:r>
    </w:p>
    <w:p w14:paraId="0EFB88C3" w14:textId="77777777" w:rsidR="00C93067" w:rsidRPr="00B85AA0" w:rsidRDefault="00CC3AA8" w:rsidP="00B85AA0">
      <w:pPr>
        <w:pStyle w:val="Heading2"/>
        <w:rPr>
          <w:rFonts w:ascii="Times New Roman" w:hAnsi="Times New Roman" w:cs="Times New Roman"/>
          <w:color w:val="auto"/>
        </w:rPr>
      </w:pPr>
      <w:bookmarkStart w:id="37" w:name="_Toc242979253"/>
      <w:r w:rsidRPr="00B85AA0">
        <w:rPr>
          <w:rFonts w:ascii="Times New Roman" w:hAnsi="Times New Roman" w:cs="Times New Roman"/>
          <w:color w:val="auto"/>
        </w:rPr>
        <w:t>4.3. Hướng phát triển trong tương lai</w:t>
      </w:r>
      <w:bookmarkEnd w:id="37"/>
    </w:p>
    <w:p w14:paraId="62BA60FA" w14:textId="77777777" w:rsidR="00C93067" w:rsidRPr="00B85AA0" w:rsidRDefault="00CC3AA8"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Để hệ thống trở nên hoàn thiện và chuyên nghiệp hơn, hướng phát triển tiếp theo của đề tài bao gồm:</w:t>
      </w:r>
      <w:r w:rsidRPr="00B85AA0">
        <w:rPr>
          <w:rFonts w:ascii="Times New Roman" w:hAnsi="Times New Roman" w:cs="Times New Roman"/>
          <w:sz w:val="26"/>
          <w:szCs w:val="26"/>
        </w:rPr>
        <w:br/>
        <w:t>- Triển khai website lên nền tảng đám mây (Cloud Server) để phục vụ khách hàng trên toàn quốc.</w:t>
      </w:r>
      <w:r w:rsidRPr="00B85AA0">
        <w:rPr>
          <w:rFonts w:ascii="Times New Roman" w:hAnsi="Times New Roman" w:cs="Times New Roman"/>
          <w:sz w:val="26"/>
          <w:szCs w:val="26"/>
        </w:rPr>
        <w:br/>
        <w:t>- Bổ sung tính năng đánh giá, bình luận bằng hình ảnh thực tế sau khi nhận cây.</w:t>
      </w:r>
      <w:r w:rsidRPr="00B85AA0">
        <w:rPr>
          <w:rFonts w:ascii="Times New Roman" w:hAnsi="Times New Roman" w:cs="Times New Roman"/>
          <w:sz w:val="26"/>
          <w:szCs w:val="26"/>
        </w:rPr>
        <w:br/>
        <w:t>- Tích hợp chatbot tư vấn tự động giúp người mua phát hiện bệnh của cây dựa trên triệu chứng lá úa hoặc vàng lá.</w:t>
      </w:r>
    </w:p>
    <w:p w14:paraId="2327433E" w14:textId="77777777" w:rsidR="00C93067" w:rsidRPr="00B85AA0" w:rsidRDefault="00CC3AA8" w:rsidP="00391F9B">
      <w:pPr>
        <w:rPr>
          <w:rFonts w:ascii="Times New Roman" w:hAnsi="Times New Roman" w:cs="Times New Roman"/>
          <w:sz w:val="26"/>
          <w:szCs w:val="26"/>
        </w:rPr>
      </w:pPr>
      <w:r w:rsidRPr="00B85AA0">
        <w:rPr>
          <w:rFonts w:ascii="Times New Roman" w:hAnsi="Times New Roman" w:cs="Times New Roman"/>
          <w:sz w:val="26"/>
          <w:szCs w:val="26"/>
        </w:rPr>
        <w:br w:type="page"/>
      </w:r>
    </w:p>
    <w:p w14:paraId="344B74FF" w14:textId="77777777" w:rsidR="00C93067" w:rsidRPr="00B85AA0" w:rsidRDefault="00CC3AA8" w:rsidP="000442B3">
      <w:pPr>
        <w:pStyle w:val="Heading1"/>
        <w:jc w:val="center"/>
        <w:rPr>
          <w:rFonts w:ascii="Times New Roman" w:hAnsi="Times New Roman" w:cs="Times New Roman"/>
          <w:color w:val="auto"/>
        </w:rPr>
      </w:pPr>
      <w:bookmarkStart w:id="38" w:name="_Toc242979254"/>
      <w:r w:rsidRPr="00B85AA0">
        <w:rPr>
          <w:rFonts w:ascii="Times New Roman" w:hAnsi="Times New Roman" w:cs="Times New Roman"/>
          <w:color w:val="auto"/>
        </w:rPr>
        <w:lastRenderedPageBreak/>
        <w:t>TÀI LIỆU THAM KHẢO</w:t>
      </w:r>
      <w:bookmarkEnd w:id="38"/>
    </w:p>
    <w:p w14:paraId="5D2DE92F" w14:textId="5F1430A3" w:rsidR="00C93067" w:rsidRPr="00B85AA0" w:rsidRDefault="00391F9B"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1</w:t>
      </w:r>
      <w:r w:rsidR="00CC3AA8" w:rsidRPr="00B85AA0">
        <w:rPr>
          <w:rFonts w:ascii="Times New Roman" w:hAnsi="Times New Roman" w:cs="Times New Roman"/>
          <w:sz w:val="26"/>
          <w:szCs w:val="26"/>
        </w:rPr>
        <w:t>. Tài liệu hướng dẫn chính thức ngôn ngữ lập trình Python – Python Software Foundation (https://www.python.org).</w:t>
      </w:r>
    </w:p>
    <w:p w14:paraId="4557AB2E" w14:textId="5F78B9BB" w:rsidR="00C93067" w:rsidRPr="00B85AA0" w:rsidRDefault="00391F9B"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2</w:t>
      </w:r>
      <w:r w:rsidR="00CC3AA8" w:rsidRPr="00B85AA0">
        <w:rPr>
          <w:rFonts w:ascii="Times New Roman" w:hAnsi="Times New Roman" w:cs="Times New Roman"/>
          <w:sz w:val="26"/>
          <w:szCs w:val="26"/>
        </w:rPr>
        <w:t>. Tài liệu hướng dẫn nền tảng Flask Framework – Pallets Projects (https://flask.palletsprojects.com).</w:t>
      </w:r>
    </w:p>
    <w:p w14:paraId="4F4EEE42" w14:textId="2778E1BC" w:rsidR="00C93067" w:rsidRPr="00B85AA0" w:rsidRDefault="00391F9B"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3</w:t>
      </w:r>
      <w:r w:rsidR="00CC3AA8" w:rsidRPr="00B85AA0">
        <w:rPr>
          <w:rFonts w:ascii="Times New Roman" w:hAnsi="Times New Roman" w:cs="Times New Roman"/>
          <w:sz w:val="26"/>
          <w:szCs w:val="26"/>
        </w:rPr>
        <w:t>. Tài liệu thư viện thao tác cơ sở dữ liệu SQLAlchemy ORM (https://www.sqlalchemy.org).</w:t>
      </w:r>
    </w:p>
    <w:p w14:paraId="22173F0F" w14:textId="25B00344" w:rsidR="00C93067" w:rsidRPr="00B85AA0" w:rsidRDefault="00391F9B"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4</w:t>
      </w:r>
      <w:r w:rsidR="00CC3AA8" w:rsidRPr="00B85AA0">
        <w:rPr>
          <w:rFonts w:ascii="Times New Roman" w:hAnsi="Times New Roman" w:cs="Times New Roman"/>
          <w:sz w:val="26"/>
          <w:szCs w:val="26"/>
        </w:rPr>
        <w:t>. Hướng dẫn thiết kế giao diện HTML5, CSS3 và JavaScript – W3Schools Online Web Tutorials (https://www.w3schools.com).</w:t>
      </w:r>
    </w:p>
    <w:p w14:paraId="70DAD732" w14:textId="22D05568" w:rsidR="00C93067" w:rsidRPr="00B85AA0" w:rsidRDefault="00391F9B" w:rsidP="00391F9B">
      <w:pPr>
        <w:spacing w:after="120" w:line="312" w:lineRule="auto"/>
        <w:ind w:firstLine="567"/>
        <w:rPr>
          <w:rFonts w:ascii="Times New Roman" w:hAnsi="Times New Roman" w:cs="Times New Roman"/>
          <w:sz w:val="26"/>
          <w:szCs w:val="26"/>
        </w:rPr>
      </w:pPr>
      <w:r w:rsidRPr="00B85AA0">
        <w:rPr>
          <w:rFonts w:ascii="Times New Roman" w:hAnsi="Times New Roman" w:cs="Times New Roman"/>
          <w:sz w:val="26"/>
          <w:szCs w:val="26"/>
        </w:rPr>
        <w:t>5</w:t>
      </w:r>
      <w:r w:rsidR="00CC3AA8" w:rsidRPr="00B85AA0">
        <w:rPr>
          <w:rFonts w:ascii="Times New Roman" w:hAnsi="Times New Roman" w:cs="Times New Roman"/>
          <w:sz w:val="26"/>
          <w:szCs w:val="26"/>
        </w:rPr>
        <w:t>. Tiêu chuẩn định dạng mã VietQR chuyển khoản ngân hàng – Công ty Cổ phần Thanh toán Quốc gia Việt Nam (NAPAS).</w:t>
      </w:r>
    </w:p>
    <w:sectPr w:rsidR="00C93067" w:rsidRPr="00B85AA0" w:rsidSect="00034616">
      <w:footerReference w:type="default" r:id="rId16"/>
      <w:pgSz w:w="11909" w:h="16834"/>
      <w:pgMar w:top="1138" w:right="1138" w:bottom="1699" w:left="1699"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65D20" w14:textId="77777777" w:rsidR="00284B1A" w:rsidRDefault="00284B1A">
      <w:pPr>
        <w:spacing w:after="0" w:line="240" w:lineRule="auto"/>
      </w:pPr>
      <w:r>
        <w:separator/>
      </w:r>
    </w:p>
  </w:endnote>
  <w:endnote w:type="continuationSeparator" w:id="0">
    <w:p w14:paraId="42E513FF" w14:textId="77777777" w:rsidR="00284B1A" w:rsidRDefault="00284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449B" w14:textId="37DC8CE7" w:rsidR="00C93067" w:rsidRDefault="00CC3AA8">
    <w:pPr>
      <w:pStyle w:val="Footer"/>
      <w:jc w:val="cente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391F9B">
      <w:rPr>
        <w:rFonts w:ascii="Times New Roman" w:hAnsi="Times New Roman"/>
        <w:noProof/>
      </w:rPr>
      <w:t>2</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00023" w14:textId="77777777" w:rsidR="00284B1A" w:rsidRDefault="00284B1A">
      <w:pPr>
        <w:spacing w:after="0" w:line="240" w:lineRule="auto"/>
      </w:pPr>
      <w:r>
        <w:separator/>
      </w:r>
    </w:p>
  </w:footnote>
  <w:footnote w:type="continuationSeparator" w:id="0">
    <w:p w14:paraId="75162FB0" w14:textId="77777777" w:rsidR="00284B1A" w:rsidRDefault="00284B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8566628">
    <w:abstractNumId w:val="8"/>
  </w:num>
  <w:num w:numId="2" w16cid:durableId="1139498193">
    <w:abstractNumId w:val="6"/>
  </w:num>
  <w:num w:numId="3" w16cid:durableId="1159419154">
    <w:abstractNumId w:val="5"/>
  </w:num>
  <w:num w:numId="4" w16cid:durableId="54743155">
    <w:abstractNumId w:val="4"/>
  </w:num>
  <w:num w:numId="5" w16cid:durableId="408844281">
    <w:abstractNumId w:val="7"/>
  </w:num>
  <w:num w:numId="6" w16cid:durableId="756561843">
    <w:abstractNumId w:val="3"/>
  </w:num>
  <w:num w:numId="7" w16cid:durableId="1633319303">
    <w:abstractNumId w:val="2"/>
  </w:num>
  <w:num w:numId="8" w16cid:durableId="178810768">
    <w:abstractNumId w:val="1"/>
  </w:num>
  <w:num w:numId="9" w16cid:durableId="197101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2B3"/>
    <w:rsid w:val="0006063C"/>
    <w:rsid w:val="000C359E"/>
    <w:rsid w:val="000E7A15"/>
    <w:rsid w:val="0015074B"/>
    <w:rsid w:val="00161B6B"/>
    <w:rsid w:val="00163E75"/>
    <w:rsid w:val="00284B1A"/>
    <w:rsid w:val="0029639D"/>
    <w:rsid w:val="002D1463"/>
    <w:rsid w:val="00326F90"/>
    <w:rsid w:val="00391F9B"/>
    <w:rsid w:val="003B5789"/>
    <w:rsid w:val="004607B8"/>
    <w:rsid w:val="004B1991"/>
    <w:rsid w:val="006B3AA1"/>
    <w:rsid w:val="007F4DAF"/>
    <w:rsid w:val="009D21E8"/>
    <w:rsid w:val="009F2471"/>
    <w:rsid w:val="00A06B5D"/>
    <w:rsid w:val="00A85E40"/>
    <w:rsid w:val="00AA1D8D"/>
    <w:rsid w:val="00B47730"/>
    <w:rsid w:val="00B85AA0"/>
    <w:rsid w:val="00B863AC"/>
    <w:rsid w:val="00C93067"/>
    <w:rsid w:val="00CB0664"/>
    <w:rsid w:val="00CC2420"/>
    <w:rsid w:val="00CC3AA8"/>
    <w:rsid w:val="00DE47DE"/>
    <w:rsid w:val="00E36F9E"/>
    <w:rsid w:val="00FC693F"/>
    <w:rsid w:val="00FC74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116DCB-D2E2-4D53-A8AF-0E9BC17A9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3AC"/>
    <w:pPr>
      <w:spacing w:after="100"/>
    </w:pPr>
  </w:style>
  <w:style w:type="character" w:styleId="Hyperlink">
    <w:name w:val="Hyperlink"/>
    <w:basedOn w:val="DefaultParagraphFont"/>
    <w:uiPriority w:val="99"/>
    <w:unhideWhenUsed/>
    <w:rsid w:val="00B863AC"/>
    <w:rPr>
      <w:color w:val="0000FF" w:themeColor="hyperlink"/>
      <w:u w:val="single"/>
    </w:rPr>
  </w:style>
  <w:style w:type="paragraph" w:styleId="TOC2">
    <w:name w:val="toc 2"/>
    <w:basedOn w:val="Normal"/>
    <w:next w:val="Normal"/>
    <w:autoRedefine/>
    <w:uiPriority w:val="39"/>
    <w:unhideWhenUsed/>
    <w:rsid w:val="00B85AA0"/>
    <w:pPr>
      <w:spacing w:after="100"/>
      <w:ind w:left="220"/>
    </w:pPr>
  </w:style>
  <w:style w:type="paragraph" w:styleId="TOC3">
    <w:name w:val="toc 3"/>
    <w:basedOn w:val="Normal"/>
    <w:next w:val="Normal"/>
    <w:autoRedefine/>
    <w:uiPriority w:val="39"/>
    <w:unhideWhenUsed/>
    <w:rsid w:val="00B85AA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23</Pages>
  <Words>3778</Words>
  <Characters>21536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Chính Phạm</cp:lastModifiedBy>
  <cp:revision>19</cp:revision>
  <dcterms:created xsi:type="dcterms:W3CDTF">2013-12-23T23:15:00Z</dcterms:created>
  <dcterms:modified xsi:type="dcterms:W3CDTF">2026-10-15T10:54:00Z</dcterms:modified>
  <cp:category/>
</cp:coreProperties>
</file>