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E7C7" w14:textId="77777777" w:rsidR="00F258B9" w:rsidRPr="004C627B" w:rsidRDefault="00957DFD" w:rsidP="004C627B">
      <w:pPr>
        <w:spacing w:before="240" w:after="120"/>
        <w:rPr>
          <w:color w:val="auto"/>
        </w:rPr>
      </w:pPr>
      <w:r w:rsidRPr="004C627B">
        <w:rPr>
          <w:b/>
          <w:color w:val="auto"/>
          <w:sz w:val="28"/>
        </w:rPr>
        <w:t>PH</w:t>
      </w:r>
      <w:r w:rsidRPr="004C627B">
        <w:rPr>
          <w:b/>
          <w:color w:val="auto"/>
          <w:sz w:val="28"/>
        </w:rPr>
        <w:t>Ầ</w:t>
      </w:r>
      <w:r w:rsidRPr="004C627B">
        <w:rPr>
          <w:b/>
          <w:color w:val="auto"/>
          <w:sz w:val="28"/>
        </w:rPr>
        <w:t>N 1. PHÂN TÍCH YÊU C</w:t>
      </w:r>
      <w:r w:rsidRPr="004C627B">
        <w:rPr>
          <w:b/>
          <w:color w:val="auto"/>
          <w:sz w:val="28"/>
        </w:rPr>
        <w:t>Ầ</w:t>
      </w:r>
      <w:r w:rsidRPr="004C627B">
        <w:rPr>
          <w:b/>
          <w:color w:val="auto"/>
          <w:sz w:val="28"/>
        </w:rPr>
        <w:t>U WEBSITE</w:t>
      </w:r>
    </w:p>
    <w:p w14:paraId="28038CDE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1.1. Các nhóm ngư</w:t>
      </w:r>
      <w:r w:rsidRPr="004C627B">
        <w:rPr>
          <w:b/>
          <w:color w:val="auto"/>
        </w:rPr>
        <w:t>ờ</w:t>
      </w:r>
      <w:r w:rsidRPr="004C627B">
        <w:rPr>
          <w:b/>
          <w:color w:val="auto"/>
        </w:rPr>
        <w:t>i dùng c</w:t>
      </w:r>
      <w:r w:rsidRPr="004C627B">
        <w:rPr>
          <w:b/>
          <w:color w:val="auto"/>
        </w:rPr>
        <w:t>ủ</w:t>
      </w:r>
      <w:r w:rsidRPr="004C627B">
        <w:rPr>
          <w:b/>
          <w:color w:val="auto"/>
        </w:rPr>
        <w:t>a website</w:t>
      </w:r>
    </w:p>
    <w:p w14:paraId="2B3FF6BE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Website ph</w:t>
      </w:r>
      <w:r w:rsidRPr="004C627B">
        <w:rPr>
          <w:color w:val="auto"/>
        </w:rPr>
        <w:t>ụ</w:t>
      </w:r>
      <w:r w:rsidRPr="004C627B">
        <w:rPr>
          <w:color w:val="auto"/>
        </w:rPr>
        <w:t>c v</w:t>
      </w:r>
      <w:r w:rsidRPr="004C627B">
        <w:rPr>
          <w:color w:val="auto"/>
        </w:rPr>
        <w:t>ụ</w:t>
      </w:r>
      <w:r w:rsidRPr="004C627B">
        <w:rPr>
          <w:color w:val="auto"/>
        </w:rPr>
        <w:t xml:space="preserve"> cho 2 nhóm ngư</w:t>
      </w:r>
      <w:r w:rsidRPr="004C627B">
        <w:rPr>
          <w:color w:val="auto"/>
        </w:rPr>
        <w:t>ờ</w:t>
      </w:r>
      <w:r w:rsidRPr="004C627B">
        <w:rPr>
          <w:color w:val="auto"/>
        </w:rPr>
        <w:t>i dùng chính:</w:t>
      </w:r>
    </w:p>
    <w:p w14:paraId="4FE9A58C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 xml:space="preserve">1. Khách hàng: </w:t>
      </w:r>
      <w:r w:rsidRPr="004C627B">
        <w:rPr>
          <w:color w:val="auto"/>
        </w:rPr>
        <w:t>Bao g</w:t>
      </w:r>
      <w:r w:rsidRPr="004C627B">
        <w:rPr>
          <w:color w:val="auto"/>
        </w:rPr>
        <w:t>ồ</w:t>
      </w:r>
      <w:r w:rsidRPr="004C627B">
        <w:rPr>
          <w:color w:val="auto"/>
        </w:rPr>
        <w:t>m khách xem trang web (chưa đăng nh</w:t>
      </w:r>
      <w:r w:rsidRPr="004C627B">
        <w:rPr>
          <w:color w:val="auto"/>
        </w:rPr>
        <w:t>ậ</w:t>
      </w:r>
      <w:r w:rsidRPr="004C627B">
        <w:rPr>
          <w:color w:val="auto"/>
        </w:rPr>
        <w:t>p) và khách hàng đã có tài kho</w:t>
      </w:r>
      <w:r w:rsidRPr="004C627B">
        <w:rPr>
          <w:color w:val="auto"/>
        </w:rPr>
        <w:t>ả</w:t>
      </w:r>
      <w:r w:rsidRPr="004C627B">
        <w:rPr>
          <w:color w:val="auto"/>
        </w:rPr>
        <w:t>n. Khách hàng có th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xem danh sách cây c</w:t>
      </w:r>
      <w:r w:rsidRPr="004C627B">
        <w:rPr>
          <w:color w:val="auto"/>
        </w:rPr>
        <w:t>ả</w:t>
      </w:r>
      <w:r w:rsidRPr="004C627B">
        <w:rPr>
          <w:color w:val="auto"/>
        </w:rPr>
        <w:t>nh, tìm ki</w:t>
      </w:r>
      <w:r w:rsidRPr="004C627B">
        <w:rPr>
          <w:color w:val="auto"/>
        </w:rPr>
        <w:t>ế</w:t>
      </w:r>
      <w:r w:rsidRPr="004C627B">
        <w:rPr>
          <w:color w:val="auto"/>
        </w:rPr>
        <w:t>m cây, xem chi ti</w:t>
      </w:r>
      <w:r w:rsidRPr="004C627B">
        <w:rPr>
          <w:color w:val="auto"/>
        </w:rPr>
        <w:t>ế</w:t>
      </w:r>
      <w:r w:rsidRPr="004C627B">
        <w:rPr>
          <w:color w:val="auto"/>
        </w:rPr>
        <w:t>t cách chăm sóc, cho cây vào gi</w:t>
      </w:r>
      <w:r w:rsidRPr="004C627B">
        <w:rPr>
          <w:color w:val="auto"/>
        </w:rPr>
        <w:t>ỏ</w:t>
      </w:r>
      <w:r w:rsidRPr="004C627B">
        <w:rPr>
          <w:color w:val="auto"/>
        </w:rPr>
        <w:t xml:space="preserve"> hàng và đ</w:t>
      </w:r>
      <w:r w:rsidRPr="004C627B">
        <w:rPr>
          <w:color w:val="auto"/>
        </w:rPr>
        <w:t>ặ</w:t>
      </w:r>
      <w:r w:rsidRPr="004C627B">
        <w:rPr>
          <w:color w:val="auto"/>
        </w:rPr>
        <w:t>t mua hàng.</w:t>
      </w:r>
    </w:p>
    <w:p w14:paraId="5180D37C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2. Qu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 tr</w:t>
      </w:r>
      <w:r w:rsidRPr="004C627B">
        <w:rPr>
          <w:b/>
          <w:color w:val="auto"/>
        </w:rPr>
        <w:t>ị</w:t>
      </w:r>
      <w:r w:rsidRPr="004C627B">
        <w:rPr>
          <w:b/>
          <w:color w:val="auto"/>
        </w:rPr>
        <w:t xml:space="preserve"> viên (Admin): </w:t>
      </w:r>
      <w:r w:rsidRPr="004C627B">
        <w:rPr>
          <w:color w:val="auto"/>
        </w:rPr>
        <w:t>Là ngư</w:t>
      </w:r>
      <w:r w:rsidRPr="004C627B">
        <w:rPr>
          <w:color w:val="auto"/>
        </w:rPr>
        <w:t>ờ</w:t>
      </w:r>
      <w:r w:rsidRPr="004C627B">
        <w:rPr>
          <w:color w:val="auto"/>
        </w:rPr>
        <w:t>i qu</w:t>
      </w:r>
      <w:r w:rsidRPr="004C627B">
        <w:rPr>
          <w:color w:val="auto"/>
        </w:rPr>
        <w:t>ả</w:t>
      </w:r>
      <w:r w:rsidRPr="004C627B">
        <w:rPr>
          <w:color w:val="auto"/>
        </w:rPr>
        <w:t>n lý c</w:t>
      </w:r>
      <w:r w:rsidRPr="004C627B">
        <w:rPr>
          <w:color w:val="auto"/>
        </w:rPr>
        <w:t>ử</w:t>
      </w:r>
      <w:r w:rsidRPr="004C627B">
        <w:rPr>
          <w:color w:val="auto"/>
        </w:rPr>
        <w:t>a hàng cây c</w:t>
      </w:r>
      <w:r w:rsidRPr="004C627B">
        <w:rPr>
          <w:color w:val="auto"/>
        </w:rPr>
        <w:t>ả</w:t>
      </w:r>
      <w:r w:rsidRPr="004C627B">
        <w:rPr>
          <w:color w:val="auto"/>
        </w:rPr>
        <w:t>nh.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 đăng nh</w:t>
      </w:r>
      <w:r w:rsidRPr="004C627B">
        <w:rPr>
          <w:color w:val="auto"/>
        </w:rPr>
        <w:t>ậ</w:t>
      </w:r>
      <w:r w:rsidRPr="004C627B">
        <w:rPr>
          <w:color w:val="auto"/>
        </w:rPr>
        <w:t>p vào trang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riêng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xem th</w:t>
      </w:r>
      <w:r w:rsidRPr="004C627B">
        <w:rPr>
          <w:color w:val="auto"/>
        </w:rPr>
        <w:t>ố</w:t>
      </w:r>
      <w:r w:rsidRPr="004C627B">
        <w:rPr>
          <w:color w:val="auto"/>
        </w:rPr>
        <w:t>ng kê đơn hàng, thêm b</w:t>
      </w:r>
      <w:r w:rsidRPr="004C627B">
        <w:rPr>
          <w:color w:val="auto"/>
        </w:rPr>
        <w:t>ớ</w:t>
      </w:r>
      <w:r w:rsidRPr="004C627B">
        <w:rPr>
          <w:color w:val="auto"/>
        </w:rPr>
        <w:t>t cây c</w:t>
      </w:r>
      <w:r w:rsidRPr="004C627B">
        <w:rPr>
          <w:color w:val="auto"/>
        </w:rPr>
        <w:t>ả</w:t>
      </w:r>
      <w:r w:rsidRPr="004C627B">
        <w:rPr>
          <w:color w:val="auto"/>
        </w:rPr>
        <w:t>nh, ch</w:t>
      </w:r>
      <w:r w:rsidRPr="004C627B">
        <w:rPr>
          <w:color w:val="auto"/>
        </w:rPr>
        <w:t>ỉ</w:t>
      </w:r>
      <w:r w:rsidRPr="004C627B">
        <w:rPr>
          <w:color w:val="auto"/>
        </w:rPr>
        <w:t>nh s</w:t>
      </w:r>
      <w:r w:rsidRPr="004C627B">
        <w:rPr>
          <w:color w:val="auto"/>
        </w:rPr>
        <w:t>ử</w:t>
      </w:r>
      <w:r w:rsidRPr="004C627B">
        <w:rPr>
          <w:color w:val="auto"/>
        </w:rPr>
        <w:t>a giá c</w:t>
      </w:r>
      <w:r w:rsidRPr="004C627B">
        <w:rPr>
          <w:color w:val="auto"/>
        </w:rPr>
        <w:t>ả</w:t>
      </w:r>
      <w:r w:rsidRPr="004C627B">
        <w:rPr>
          <w:color w:val="auto"/>
        </w:rPr>
        <w:t>,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cây trong kho và duy</w:t>
      </w:r>
      <w:r w:rsidRPr="004C627B">
        <w:rPr>
          <w:color w:val="auto"/>
        </w:rPr>
        <w:t>ệ</w:t>
      </w:r>
      <w:r w:rsidRPr="004C627B">
        <w:rPr>
          <w:color w:val="auto"/>
        </w:rPr>
        <w:t>t đơn hàng c</w:t>
      </w:r>
      <w:r w:rsidRPr="004C627B">
        <w:rPr>
          <w:color w:val="auto"/>
        </w:rPr>
        <w:t>ủ</w:t>
      </w:r>
      <w:r w:rsidRPr="004C627B">
        <w:rPr>
          <w:color w:val="auto"/>
        </w:rPr>
        <w:t>a khách.</w:t>
      </w:r>
    </w:p>
    <w:p w14:paraId="563E1DE7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1.2. Yêu c</w:t>
      </w:r>
      <w:r w:rsidRPr="004C627B">
        <w:rPr>
          <w:b/>
          <w:color w:val="auto"/>
        </w:rPr>
        <w:t>ầ</w:t>
      </w:r>
      <w:r w:rsidRPr="004C627B">
        <w:rPr>
          <w:b/>
          <w:color w:val="auto"/>
        </w:rPr>
        <w:t>u ch</w:t>
      </w:r>
      <w:r w:rsidRPr="004C627B">
        <w:rPr>
          <w:b/>
          <w:color w:val="auto"/>
        </w:rPr>
        <w:t>ứ</w:t>
      </w:r>
      <w:r w:rsidRPr="004C627B">
        <w:rPr>
          <w:b/>
          <w:color w:val="auto"/>
        </w:rPr>
        <w:t>c năng c</w:t>
      </w:r>
      <w:r w:rsidRPr="004C627B">
        <w:rPr>
          <w:b/>
          <w:color w:val="auto"/>
        </w:rPr>
        <w:t>ủ</w:t>
      </w:r>
      <w:r w:rsidRPr="004C627B">
        <w:rPr>
          <w:b/>
          <w:color w:val="auto"/>
        </w:rPr>
        <w:t>a h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 xml:space="preserve"> th</w:t>
      </w:r>
      <w:r w:rsidRPr="004C627B">
        <w:rPr>
          <w:b/>
          <w:color w:val="auto"/>
        </w:rPr>
        <w:t>ố</w:t>
      </w:r>
      <w:r w:rsidRPr="004C627B">
        <w:rPr>
          <w:b/>
          <w:color w:val="auto"/>
        </w:rPr>
        <w:t>ng</w:t>
      </w:r>
    </w:p>
    <w:p w14:paraId="280E094D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H</w:t>
      </w:r>
      <w:r w:rsidRPr="004C627B">
        <w:rPr>
          <w:color w:val="auto"/>
        </w:rPr>
        <w:t>ệ</w:t>
      </w:r>
      <w:r w:rsidRPr="004C627B">
        <w:rPr>
          <w:color w:val="auto"/>
        </w:rPr>
        <w:t xml:space="preserve"> th</w:t>
      </w:r>
      <w:r w:rsidRPr="004C627B">
        <w:rPr>
          <w:color w:val="auto"/>
        </w:rPr>
        <w:t>ố</w:t>
      </w:r>
      <w:r w:rsidRPr="004C627B">
        <w:rPr>
          <w:color w:val="auto"/>
        </w:rPr>
        <w:t>ng đư</w:t>
      </w:r>
      <w:r w:rsidRPr="004C627B">
        <w:rPr>
          <w:color w:val="auto"/>
        </w:rPr>
        <w:t>ợ</w:t>
      </w:r>
      <w:r w:rsidRPr="004C627B">
        <w:rPr>
          <w:color w:val="auto"/>
        </w:rPr>
        <w:t>c chia thành 2 ph</w:t>
      </w:r>
      <w:r w:rsidRPr="004C627B">
        <w:rPr>
          <w:color w:val="auto"/>
        </w:rPr>
        <w:t>ầ</w:t>
      </w:r>
      <w:r w:rsidRPr="004C627B">
        <w:rPr>
          <w:color w:val="auto"/>
        </w:rPr>
        <w:t>n ch</w:t>
      </w:r>
      <w:r w:rsidRPr="004C627B">
        <w:rPr>
          <w:color w:val="auto"/>
        </w:rPr>
        <w:t>ứ</w:t>
      </w:r>
      <w:r w:rsidRPr="004C627B">
        <w:rPr>
          <w:color w:val="auto"/>
        </w:rPr>
        <w:t>c năng rõ ràng:</w:t>
      </w:r>
    </w:p>
    <w:p w14:paraId="3D879568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a) Phân h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 xml:space="preserve"> Khách hàng:</w:t>
      </w:r>
      <w:r w:rsidRPr="004C627B">
        <w:rPr>
          <w:b/>
          <w:color w:val="auto"/>
        </w:rPr>
        <w:br/>
      </w:r>
      <w:r w:rsidRPr="004C627B">
        <w:rPr>
          <w:color w:val="auto"/>
        </w:rPr>
        <w:t>Các ch</w:t>
      </w:r>
      <w:r w:rsidRPr="004C627B">
        <w:rPr>
          <w:color w:val="auto"/>
        </w:rPr>
        <w:t>ứ</w:t>
      </w:r>
      <w:r w:rsidRPr="004C627B">
        <w:rPr>
          <w:color w:val="auto"/>
        </w:rPr>
        <w:t>c năng phía khách hàng:</w:t>
      </w:r>
    </w:p>
    <w:p w14:paraId="157B86BC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Xem trang ch</w:t>
      </w:r>
      <w:r w:rsidRPr="004C627B">
        <w:rPr>
          <w:color w:val="auto"/>
        </w:rPr>
        <w:t>ủ</w:t>
      </w:r>
      <w:r w:rsidRPr="004C627B">
        <w:rPr>
          <w:color w:val="auto"/>
        </w:rPr>
        <w:t>: Gi</w:t>
      </w:r>
      <w:r w:rsidRPr="004C627B">
        <w:rPr>
          <w:color w:val="auto"/>
        </w:rPr>
        <w:t>ớ</w:t>
      </w:r>
      <w:r w:rsidRPr="004C627B">
        <w:rPr>
          <w:color w:val="auto"/>
        </w:rPr>
        <w:t>i thi</w:t>
      </w:r>
      <w:r w:rsidRPr="004C627B">
        <w:rPr>
          <w:color w:val="auto"/>
        </w:rPr>
        <w:t>ệ</w:t>
      </w:r>
      <w:r w:rsidRPr="004C627B">
        <w:rPr>
          <w:color w:val="auto"/>
        </w:rPr>
        <w:t>u các lo</w:t>
      </w:r>
      <w:r w:rsidRPr="004C627B">
        <w:rPr>
          <w:color w:val="auto"/>
        </w:rPr>
        <w:t>ạ</w:t>
      </w:r>
      <w:r w:rsidRPr="004C627B">
        <w:rPr>
          <w:color w:val="auto"/>
        </w:rPr>
        <w:t>i cây c</w:t>
      </w:r>
      <w:r w:rsidRPr="004C627B">
        <w:rPr>
          <w:color w:val="auto"/>
        </w:rPr>
        <w:t>ả</w:t>
      </w:r>
      <w:r w:rsidRPr="004C627B">
        <w:rPr>
          <w:color w:val="auto"/>
        </w:rPr>
        <w:t>nh n</w:t>
      </w:r>
      <w:r w:rsidRPr="004C627B">
        <w:rPr>
          <w:color w:val="auto"/>
        </w:rPr>
        <w:t>ổ</w:t>
      </w:r>
      <w:r w:rsidRPr="004C627B">
        <w:rPr>
          <w:color w:val="auto"/>
        </w:rPr>
        <w:t>i b</w:t>
      </w:r>
      <w:r w:rsidRPr="004C627B">
        <w:rPr>
          <w:color w:val="auto"/>
        </w:rPr>
        <w:t>ậ</w:t>
      </w:r>
      <w:r w:rsidRPr="004C627B">
        <w:rPr>
          <w:color w:val="auto"/>
        </w:rPr>
        <w:t>t, cây m</w:t>
      </w:r>
      <w:r w:rsidRPr="004C627B">
        <w:rPr>
          <w:color w:val="auto"/>
        </w:rPr>
        <w:t>ớ</w:t>
      </w:r>
      <w:r w:rsidRPr="004C627B">
        <w:rPr>
          <w:color w:val="auto"/>
        </w:rPr>
        <w:t>i v</w:t>
      </w:r>
      <w:r w:rsidRPr="004C627B">
        <w:rPr>
          <w:color w:val="auto"/>
        </w:rPr>
        <w:t>ề</w:t>
      </w:r>
      <w:r w:rsidRPr="004C627B">
        <w:rPr>
          <w:color w:val="auto"/>
        </w:rPr>
        <w:t>, các góc cây m</w:t>
      </w:r>
      <w:r w:rsidRPr="004C627B">
        <w:rPr>
          <w:color w:val="auto"/>
        </w:rPr>
        <w:t>ẫ</w:t>
      </w:r>
      <w:r w:rsidRPr="004C627B">
        <w:rPr>
          <w:color w:val="auto"/>
        </w:rPr>
        <w:t>u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bàn.</w:t>
      </w:r>
    </w:p>
    <w:p w14:paraId="3EEC8681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Xem theo danh m</w:t>
      </w:r>
      <w:r w:rsidRPr="004C627B">
        <w:rPr>
          <w:color w:val="auto"/>
        </w:rPr>
        <w:t>ụ</w:t>
      </w:r>
      <w:r w:rsidRPr="004C627B">
        <w:rPr>
          <w:color w:val="auto"/>
        </w:rPr>
        <w:t>c: Phân lo</w:t>
      </w:r>
      <w:r w:rsidRPr="004C627B">
        <w:rPr>
          <w:color w:val="auto"/>
        </w:rPr>
        <w:t>ạ</w:t>
      </w:r>
      <w:r w:rsidRPr="004C627B">
        <w:rPr>
          <w:color w:val="auto"/>
        </w:rPr>
        <w:t>i cây rõ ràng như Sen đá, Xương r</w:t>
      </w:r>
      <w:r w:rsidRPr="004C627B">
        <w:rPr>
          <w:color w:val="auto"/>
        </w:rPr>
        <w:t>ồ</w:t>
      </w:r>
      <w:r w:rsidRPr="004C627B">
        <w:rPr>
          <w:color w:val="auto"/>
        </w:rPr>
        <w:t>ng, Cây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bàn, Cây phong th</w:t>
      </w:r>
      <w:r w:rsidRPr="004C627B">
        <w:rPr>
          <w:color w:val="auto"/>
        </w:rPr>
        <w:t>ủ</w:t>
      </w:r>
      <w:r w:rsidRPr="004C627B">
        <w:rPr>
          <w:color w:val="auto"/>
        </w:rPr>
        <w:t>y, Cây n</w:t>
      </w:r>
      <w:r w:rsidRPr="004C627B">
        <w:rPr>
          <w:color w:val="auto"/>
        </w:rPr>
        <w:t>ộ</w:t>
      </w:r>
      <w:r w:rsidRPr="004C627B">
        <w:rPr>
          <w:color w:val="auto"/>
        </w:rPr>
        <w:t>i th</w:t>
      </w:r>
      <w:r w:rsidRPr="004C627B">
        <w:rPr>
          <w:color w:val="auto"/>
        </w:rPr>
        <w:t>ấ</w:t>
      </w:r>
      <w:r w:rsidRPr="004C627B">
        <w:rPr>
          <w:color w:val="auto"/>
        </w:rPr>
        <w:t>t.</w:t>
      </w:r>
    </w:p>
    <w:p w14:paraId="12F0E326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Tìm ki</w:t>
      </w:r>
      <w:r w:rsidRPr="004C627B">
        <w:rPr>
          <w:color w:val="auto"/>
        </w:rPr>
        <w:t>ế</w:t>
      </w:r>
      <w:r w:rsidRPr="004C627B">
        <w:rPr>
          <w:color w:val="auto"/>
        </w:rPr>
        <w:t>m và l</w:t>
      </w:r>
      <w:r w:rsidRPr="004C627B">
        <w:rPr>
          <w:color w:val="auto"/>
        </w:rPr>
        <w:t>ọ</w:t>
      </w:r>
      <w:r w:rsidRPr="004C627B">
        <w:rPr>
          <w:color w:val="auto"/>
        </w:rPr>
        <w:t>c cây: Tìm cây theo tên, l</w:t>
      </w:r>
      <w:r w:rsidRPr="004C627B">
        <w:rPr>
          <w:color w:val="auto"/>
        </w:rPr>
        <w:t>ọ</w:t>
      </w:r>
      <w:r w:rsidRPr="004C627B">
        <w:rPr>
          <w:color w:val="auto"/>
        </w:rPr>
        <w:t>c cây theo lo</w:t>
      </w:r>
      <w:r w:rsidRPr="004C627B">
        <w:rPr>
          <w:color w:val="auto"/>
        </w:rPr>
        <w:t>ạ</w:t>
      </w:r>
      <w:r w:rsidRPr="004C627B">
        <w:rPr>
          <w:color w:val="auto"/>
        </w:rPr>
        <w:t>i, s</w:t>
      </w:r>
      <w:r w:rsidRPr="004C627B">
        <w:rPr>
          <w:color w:val="auto"/>
        </w:rPr>
        <w:t>ắ</w:t>
      </w:r>
      <w:r w:rsidRPr="004C627B">
        <w:rPr>
          <w:color w:val="auto"/>
        </w:rPr>
        <w:t>p x</w:t>
      </w:r>
      <w:r w:rsidRPr="004C627B">
        <w:rPr>
          <w:color w:val="auto"/>
        </w:rPr>
        <w:t>ế</w:t>
      </w:r>
      <w:r w:rsidRPr="004C627B">
        <w:rPr>
          <w:color w:val="auto"/>
        </w:rPr>
        <w:t>p giá t</w:t>
      </w:r>
      <w:r w:rsidRPr="004C627B">
        <w:rPr>
          <w:color w:val="auto"/>
        </w:rPr>
        <w:t>ừ</w:t>
      </w:r>
      <w:r w:rsidRPr="004C627B">
        <w:rPr>
          <w:color w:val="auto"/>
        </w:rPr>
        <w:t xml:space="preserve"> th</w:t>
      </w:r>
      <w:r w:rsidRPr="004C627B">
        <w:rPr>
          <w:color w:val="auto"/>
        </w:rPr>
        <w:t>ấ</w:t>
      </w:r>
      <w:r w:rsidRPr="004C627B">
        <w:rPr>
          <w:color w:val="auto"/>
        </w:rPr>
        <w:t>p đ</w:t>
      </w:r>
      <w:r w:rsidRPr="004C627B">
        <w:rPr>
          <w:color w:val="auto"/>
        </w:rPr>
        <w:t>ế</w:t>
      </w:r>
      <w:r w:rsidRPr="004C627B">
        <w:rPr>
          <w:color w:val="auto"/>
        </w:rPr>
        <w:t>n cao ho</w:t>
      </w:r>
      <w:r w:rsidRPr="004C627B">
        <w:rPr>
          <w:color w:val="auto"/>
        </w:rPr>
        <w:t>ặ</w:t>
      </w:r>
      <w:r w:rsidRPr="004C627B">
        <w:rPr>
          <w:color w:val="auto"/>
        </w:rPr>
        <w:t>c t</w:t>
      </w:r>
      <w:r w:rsidRPr="004C627B">
        <w:rPr>
          <w:color w:val="auto"/>
        </w:rPr>
        <w:t>ừ</w:t>
      </w:r>
      <w:r w:rsidRPr="004C627B">
        <w:rPr>
          <w:color w:val="auto"/>
        </w:rPr>
        <w:t xml:space="preserve"> cao đ</w:t>
      </w:r>
      <w:r w:rsidRPr="004C627B">
        <w:rPr>
          <w:color w:val="auto"/>
        </w:rPr>
        <w:t>ế</w:t>
      </w:r>
      <w:r w:rsidRPr="004C627B">
        <w:rPr>
          <w:color w:val="auto"/>
        </w:rPr>
        <w:t>n th</w:t>
      </w:r>
      <w:r w:rsidRPr="004C627B">
        <w:rPr>
          <w:color w:val="auto"/>
        </w:rPr>
        <w:t>ấ</w:t>
      </w:r>
      <w:r w:rsidRPr="004C627B">
        <w:rPr>
          <w:color w:val="auto"/>
        </w:rPr>
        <w:t>p, l</w:t>
      </w:r>
      <w:r w:rsidRPr="004C627B">
        <w:rPr>
          <w:color w:val="auto"/>
        </w:rPr>
        <w:t>ọ</w:t>
      </w:r>
      <w:r w:rsidRPr="004C627B">
        <w:rPr>
          <w:color w:val="auto"/>
        </w:rPr>
        <w:t>c cây còn hàng.</w:t>
      </w:r>
    </w:p>
    <w:p w14:paraId="3E46EBF1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Xem chi ti</w:t>
      </w:r>
      <w:r w:rsidRPr="004C627B">
        <w:rPr>
          <w:color w:val="auto"/>
        </w:rPr>
        <w:t>ế</w:t>
      </w:r>
      <w:r w:rsidRPr="004C627B">
        <w:rPr>
          <w:color w:val="auto"/>
        </w:rPr>
        <w:t>t s</w:t>
      </w:r>
      <w:r w:rsidRPr="004C627B">
        <w:rPr>
          <w:color w:val="auto"/>
        </w:rPr>
        <w:t>ả</w:t>
      </w:r>
      <w:r w:rsidRPr="004C627B">
        <w:rPr>
          <w:color w:val="auto"/>
        </w:rPr>
        <w:t>n ph</w:t>
      </w:r>
      <w:r w:rsidRPr="004C627B">
        <w:rPr>
          <w:color w:val="auto"/>
        </w:rPr>
        <w:t>ẩ</w:t>
      </w:r>
      <w:r w:rsidRPr="004C627B">
        <w:rPr>
          <w:color w:val="auto"/>
        </w:rPr>
        <w:t xml:space="preserve">m: Xem hình </w:t>
      </w:r>
      <w:r w:rsidRPr="004C627B">
        <w:rPr>
          <w:color w:val="auto"/>
        </w:rPr>
        <w:t>ả</w:t>
      </w:r>
      <w:r w:rsidRPr="004C627B">
        <w:rPr>
          <w:color w:val="auto"/>
        </w:rPr>
        <w:t>nh cây, giá bán,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còn trong kho, mô t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 đ</w:t>
      </w:r>
      <w:r w:rsidRPr="004C627B">
        <w:rPr>
          <w:color w:val="auto"/>
        </w:rPr>
        <w:t>ặ</w:t>
      </w:r>
      <w:r w:rsidRPr="004C627B">
        <w:rPr>
          <w:color w:val="auto"/>
        </w:rPr>
        <w:t>c tính và hư</w:t>
      </w:r>
      <w:r w:rsidRPr="004C627B">
        <w:rPr>
          <w:color w:val="auto"/>
        </w:rPr>
        <w:t>ớ</w:t>
      </w:r>
      <w:r w:rsidRPr="004C627B">
        <w:rPr>
          <w:color w:val="auto"/>
        </w:rPr>
        <w:t>ng d</w:t>
      </w:r>
      <w:r w:rsidRPr="004C627B">
        <w:rPr>
          <w:color w:val="auto"/>
        </w:rPr>
        <w:t>ẫ</w:t>
      </w:r>
      <w:r w:rsidRPr="004C627B">
        <w:rPr>
          <w:color w:val="auto"/>
        </w:rPr>
        <w:t>n chăm sóc (lư</w:t>
      </w:r>
      <w:r w:rsidRPr="004C627B">
        <w:rPr>
          <w:color w:val="auto"/>
        </w:rPr>
        <w:t>ợ</w:t>
      </w:r>
      <w:r w:rsidRPr="004C627B">
        <w:rPr>
          <w:color w:val="auto"/>
        </w:rPr>
        <w:t>ng nư</w:t>
      </w:r>
      <w:r w:rsidRPr="004C627B">
        <w:rPr>
          <w:color w:val="auto"/>
        </w:rPr>
        <w:t>ớ</w:t>
      </w:r>
      <w:r w:rsidRPr="004C627B">
        <w:rPr>
          <w:color w:val="auto"/>
        </w:rPr>
        <w:t>c tư</w:t>
      </w:r>
      <w:r w:rsidRPr="004C627B">
        <w:rPr>
          <w:color w:val="auto"/>
        </w:rPr>
        <w:t>ớ</w:t>
      </w:r>
      <w:r w:rsidRPr="004C627B">
        <w:rPr>
          <w:color w:val="auto"/>
        </w:rPr>
        <w:t>i, ánh n</w:t>
      </w:r>
      <w:r w:rsidRPr="004C627B">
        <w:rPr>
          <w:color w:val="auto"/>
        </w:rPr>
        <w:t>ắ</w:t>
      </w:r>
      <w:r w:rsidRPr="004C627B">
        <w:rPr>
          <w:color w:val="auto"/>
        </w:rPr>
        <w:t>ng c</w:t>
      </w:r>
      <w:r w:rsidRPr="004C627B">
        <w:rPr>
          <w:color w:val="auto"/>
        </w:rPr>
        <w:t>ầ</w:t>
      </w:r>
      <w:r w:rsidRPr="004C627B">
        <w:rPr>
          <w:color w:val="auto"/>
        </w:rPr>
        <w:t>n thi</w:t>
      </w:r>
      <w:r w:rsidRPr="004C627B">
        <w:rPr>
          <w:color w:val="auto"/>
        </w:rPr>
        <w:t>ế</w:t>
      </w:r>
      <w:r w:rsidRPr="004C627B">
        <w:rPr>
          <w:color w:val="auto"/>
        </w:rPr>
        <w:t>t).</w:t>
      </w:r>
    </w:p>
    <w:p w14:paraId="41D64CCD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Gi</w:t>
      </w:r>
      <w:r w:rsidRPr="004C627B">
        <w:rPr>
          <w:color w:val="auto"/>
        </w:rPr>
        <w:t>ỏ</w:t>
      </w:r>
      <w:r w:rsidRPr="004C627B">
        <w:rPr>
          <w:color w:val="auto"/>
        </w:rPr>
        <w:t xml:space="preserve"> hàng: Cho cây vào gi</w:t>
      </w:r>
      <w:r w:rsidRPr="004C627B">
        <w:rPr>
          <w:color w:val="auto"/>
        </w:rPr>
        <w:t>ỏ</w:t>
      </w:r>
      <w:r w:rsidRPr="004C627B">
        <w:rPr>
          <w:color w:val="auto"/>
        </w:rPr>
        <w:t>, thay đ</w:t>
      </w:r>
      <w:r w:rsidRPr="004C627B">
        <w:rPr>
          <w:color w:val="auto"/>
        </w:rPr>
        <w:t>ổ</w:t>
      </w:r>
      <w:r w:rsidRPr="004C627B">
        <w:rPr>
          <w:color w:val="auto"/>
        </w:rPr>
        <w:t>i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mua, xóa cây kh</w:t>
      </w:r>
      <w:r w:rsidRPr="004C627B">
        <w:rPr>
          <w:color w:val="auto"/>
        </w:rPr>
        <w:t>ỏ</w:t>
      </w:r>
      <w:r w:rsidRPr="004C627B">
        <w:rPr>
          <w:color w:val="auto"/>
        </w:rPr>
        <w:t>i gi</w:t>
      </w:r>
      <w:r w:rsidRPr="004C627B">
        <w:rPr>
          <w:color w:val="auto"/>
        </w:rPr>
        <w:t>ỏ</w:t>
      </w:r>
      <w:r w:rsidRPr="004C627B">
        <w:rPr>
          <w:color w:val="auto"/>
        </w:rPr>
        <w:t>, t</w:t>
      </w:r>
      <w:r w:rsidRPr="004C627B">
        <w:rPr>
          <w:color w:val="auto"/>
        </w:rPr>
        <w:t>ự</w:t>
      </w:r>
      <w:r w:rsidRPr="004C627B">
        <w:rPr>
          <w:color w:val="auto"/>
        </w:rPr>
        <w:t xml:space="preserve"> đ</w:t>
      </w:r>
      <w:r w:rsidRPr="004C627B">
        <w:rPr>
          <w:color w:val="auto"/>
        </w:rPr>
        <w:t>ộ</w:t>
      </w:r>
      <w:r w:rsidRPr="004C627B">
        <w:rPr>
          <w:color w:val="auto"/>
        </w:rPr>
        <w:t>ng tính t</w:t>
      </w:r>
      <w:r w:rsidRPr="004C627B">
        <w:rPr>
          <w:color w:val="auto"/>
        </w:rPr>
        <w:t>ổ</w:t>
      </w:r>
      <w:r w:rsidRPr="004C627B">
        <w:rPr>
          <w:color w:val="auto"/>
        </w:rPr>
        <w:t>ng ti</w:t>
      </w:r>
      <w:r w:rsidRPr="004C627B">
        <w:rPr>
          <w:color w:val="auto"/>
        </w:rPr>
        <w:t>ề</w:t>
      </w:r>
      <w:r w:rsidRPr="004C627B">
        <w:rPr>
          <w:color w:val="auto"/>
        </w:rPr>
        <w:t>n.</w:t>
      </w:r>
    </w:p>
    <w:p w14:paraId="554D1C8D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Đ</w:t>
      </w:r>
      <w:r w:rsidRPr="004C627B">
        <w:rPr>
          <w:color w:val="auto"/>
        </w:rPr>
        <w:t>ặ</w:t>
      </w:r>
      <w:r w:rsidRPr="004C627B">
        <w:rPr>
          <w:color w:val="auto"/>
        </w:rPr>
        <w:t>t hàng và thanh toán: Nh</w:t>
      </w:r>
      <w:r w:rsidRPr="004C627B">
        <w:rPr>
          <w:color w:val="auto"/>
        </w:rPr>
        <w:t>ậ</w:t>
      </w:r>
      <w:r w:rsidRPr="004C627B">
        <w:rPr>
          <w:color w:val="auto"/>
        </w:rPr>
        <w:t>p thông tin ngư</w:t>
      </w:r>
      <w:r w:rsidRPr="004C627B">
        <w:rPr>
          <w:color w:val="auto"/>
        </w:rPr>
        <w:t>ờ</w:t>
      </w:r>
      <w:r w:rsidRPr="004C627B">
        <w:rPr>
          <w:color w:val="auto"/>
        </w:rPr>
        <w:t>i nh</w:t>
      </w:r>
      <w:r w:rsidRPr="004C627B">
        <w:rPr>
          <w:color w:val="auto"/>
        </w:rPr>
        <w:t>ậ</w:t>
      </w:r>
      <w:r w:rsidRPr="004C627B">
        <w:rPr>
          <w:color w:val="auto"/>
        </w:rPr>
        <w:t>n (h</w:t>
      </w:r>
      <w:r w:rsidRPr="004C627B">
        <w:rPr>
          <w:color w:val="auto"/>
        </w:rPr>
        <w:t>ọ</w:t>
      </w:r>
      <w:r w:rsidRPr="004C627B">
        <w:rPr>
          <w:color w:val="auto"/>
        </w:rPr>
        <w:t xml:space="preserve"> tên,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đi</w:t>
      </w:r>
      <w:r w:rsidRPr="004C627B">
        <w:rPr>
          <w:color w:val="auto"/>
        </w:rPr>
        <w:t>ệ</w:t>
      </w:r>
      <w:r w:rsidRPr="004C627B">
        <w:rPr>
          <w:color w:val="auto"/>
        </w:rPr>
        <w:t>n tho</w:t>
      </w:r>
      <w:r w:rsidRPr="004C627B">
        <w:rPr>
          <w:color w:val="auto"/>
        </w:rPr>
        <w:t>ạ</w:t>
      </w:r>
      <w:r w:rsidRPr="004C627B">
        <w:rPr>
          <w:color w:val="auto"/>
        </w:rPr>
        <w:t>i, đ</w:t>
      </w:r>
      <w:r w:rsidRPr="004C627B">
        <w:rPr>
          <w:color w:val="auto"/>
        </w:rPr>
        <w:t>ị</w:t>
      </w:r>
      <w:r w:rsidRPr="004C627B">
        <w:rPr>
          <w:color w:val="auto"/>
        </w:rPr>
        <w:t>a ch</w:t>
      </w:r>
      <w:r w:rsidRPr="004C627B">
        <w:rPr>
          <w:color w:val="auto"/>
        </w:rPr>
        <w:t>ỉ</w:t>
      </w:r>
      <w:r w:rsidRPr="004C627B">
        <w:rPr>
          <w:color w:val="auto"/>
        </w:rPr>
        <w:t xml:space="preserve"> nh</w:t>
      </w:r>
      <w:r w:rsidRPr="004C627B">
        <w:rPr>
          <w:color w:val="auto"/>
        </w:rPr>
        <w:t>ậ</w:t>
      </w:r>
      <w:r w:rsidRPr="004C627B">
        <w:rPr>
          <w:color w:val="auto"/>
        </w:rPr>
        <w:t>n hàng), ch</w:t>
      </w:r>
      <w:r w:rsidRPr="004C627B">
        <w:rPr>
          <w:color w:val="auto"/>
        </w:rPr>
        <w:t>ọ</w:t>
      </w:r>
      <w:r w:rsidRPr="004C627B">
        <w:rPr>
          <w:color w:val="auto"/>
        </w:rPr>
        <w:t>n hình th</w:t>
      </w:r>
      <w:r w:rsidRPr="004C627B">
        <w:rPr>
          <w:color w:val="auto"/>
        </w:rPr>
        <w:t>ứ</w:t>
      </w:r>
      <w:r w:rsidRPr="004C627B">
        <w:rPr>
          <w:color w:val="auto"/>
        </w:rPr>
        <w:t>c giao hàng (giao thư</w:t>
      </w:r>
      <w:r w:rsidRPr="004C627B">
        <w:rPr>
          <w:color w:val="auto"/>
        </w:rPr>
        <w:t>ờ</w:t>
      </w:r>
      <w:r w:rsidRPr="004C627B">
        <w:rPr>
          <w:color w:val="auto"/>
        </w:rPr>
        <w:t>ng ho</w:t>
      </w:r>
      <w:r w:rsidRPr="004C627B">
        <w:rPr>
          <w:color w:val="auto"/>
        </w:rPr>
        <w:t>ặ</w:t>
      </w:r>
      <w:r w:rsidRPr="004C627B">
        <w:rPr>
          <w:color w:val="auto"/>
        </w:rPr>
        <w:t>c giao h</w:t>
      </w:r>
      <w:r w:rsidRPr="004C627B">
        <w:rPr>
          <w:color w:val="auto"/>
        </w:rPr>
        <w:t>ỏ</w:t>
      </w:r>
      <w:r w:rsidRPr="004C627B">
        <w:rPr>
          <w:color w:val="auto"/>
        </w:rPr>
        <w:t>a t</w:t>
      </w:r>
      <w:r w:rsidRPr="004C627B">
        <w:rPr>
          <w:color w:val="auto"/>
        </w:rPr>
        <w:t>ố</w:t>
      </w:r>
      <w:r w:rsidRPr="004C627B">
        <w:rPr>
          <w:color w:val="auto"/>
        </w:rPr>
        <w:t>c), ch</w:t>
      </w:r>
      <w:r w:rsidRPr="004C627B">
        <w:rPr>
          <w:color w:val="auto"/>
        </w:rPr>
        <w:t>ọ</w:t>
      </w:r>
      <w:r w:rsidRPr="004C627B">
        <w:rPr>
          <w:color w:val="auto"/>
        </w:rPr>
        <w:t>n thanh toán khi nh</w:t>
      </w:r>
      <w:r w:rsidRPr="004C627B">
        <w:rPr>
          <w:color w:val="auto"/>
        </w:rPr>
        <w:t>ậ</w:t>
      </w:r>
      <w:r w:rsidRPr="004C627B">
        <w:rPr>
          <w:color w:val="auto"/>
        </w:rPr>
        <w:t>n hàng (COD) ho</w:t>
      </w:r>
      <w:r w:rsidRPr="004C627B">
        <w:rPr>
          <w:color w:val="auto"/>
        </w:rPr>
        <w:t>ặ</w:t>
      </w:r>
      <w:r w:rsidRPr="004C627B">
        <w:rPr>
          <w:color w:val="auto"/>
        </w:rPr>
        <w:t>c quét mã QR ngân hàng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chuy</w:t>
      </w:r>
      <w:r w:rsidRPr="004C627B">
        <w:rPr>
          <w:color w:val="auto"/>
        </w:rPr>
        <w:t>ể</w:t>
      </w:r>
      <w:r w:rsidRPr="004C627B">
        <w:rPr>
          <w:color w:val="auto"/>
        </w:rPr>
        <w:t>n kho</w:t>
      </w:r>
      <w:r w:rsidRPr="004C627B">
        <w:rPr>
          <w:color w:val="auto"/>
        </w:rPr>
        <w:t>ả</w:t>
      </w:r>
      <w:r w:rsidRPr="004C627B">
        <w:rPr>
          <w:color w:val="auto"/>
        </w:rPr>
        <w:t>n.</w:t>
      </w:r>
    </w:p>
    <w:p w14:paraId="0A4D4363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Theo dõi đơn hàng: Xem tr</w:t>
      </w:r>
      <w:r w:rsidRPr="004C627B">
        <w:rPr>
          <w:color w:val="auto"/>
        </w:rPr>
        <w:t>ạ</w:t>
      </w:r>
      <w:r w:rsidRPr="004C627B">
        <w:rPr>
          <w:color w:val="auto"/>
        </w:rPr>
        <w:t>ng thái đơn hàng c</w:t>
      </w:r>
      <w:r w:rsidRPr="004C627B">
        <w:rPr>
          <w:color w:val="auto"/>
        </w:rPr>
        <w:t>ủ</w:t>
      </w:r>
      <w:r w:rsidRPr="004C627B">
        <w:rPr>
          <w:color w:val="auto"/>
        </w:rPr>
        <w:t xml:space="preserve">a mình đang </w:t>
      </w:r>
      <w:r w:rsidRPr="004C627B">
        <w:rPr>
          <w:color w:val="auto"/>
        </w:rPr>
        <w:t>ở</w:t>
      </w:r>
      <w:r w:rsidRPr="004C627B">
        <w:rPr>
          <w:color w:val="auto"/>
        </w:rPr>
        <w:t xml:space="preserve"> bư</w:t>
      </w:r>
      <w:r w:rsidRPr="004C627B">
        <w:rPr>
          <w:color w:val="auto"/>
        </w:rPr>
        <w:t>ớ</w:t>
      </w:r>
      <w:r w:rsidRPr="004C627B">
        <w:rPr>
          <w:color w:val="auto"/>
        </w:rPr>
        <w:t>c nào (Ch</w:t>
      </w:r>
      <w:r w:rsidRPr="004C627B">
        <w:rPr>
          <w:color w:val="auto"/>
        </w:rPr>
        <w:t>ờ</w:t>
      </w:r>
      <w:r w:rsidRPr="004C627B">
        <w:rPr>
          <w:color w:val="auto"/>
        </w:rPr>
        <w:t xml:space="preserve"> xác nh</w:t>
      </w:r>
      <w:r w:rsidRPr="004C627B">
        <w:rPr>
          <w:color w:val="auto"/>
        </w:rPr>
        <w:t>ậ</w:t>
      </w:r>
      <w:r w:rsidRPr="004C627B">
        <w:rPr>
          <w:color w:val="auto"/>
        </w:rPr>
        <w:t>n, Đã xác nh</w:t>
      </w:r>
      <w:r w:rsidRPr="004C627B">
        <w:rPr>
          <w:color w:val="auto"/>
        </w:rPr>
        <w:t>ậ</w:t>
      </w:r>
      <w:r w:rsidRPr="004C627B">
        <w:rPr>
          <w:color w:val="auto"/>
        </w:rPr>
        <w:t>n, Đang giao, Đã giao thành công).</w:t>
      </w:r>
    </w:p>
    <w:p w14:paraId="511EF199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khách hàng: Đăng ký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m</w:t>
      </w:r>
      <w:r w:rsidRPr="004C627B">
        <w:rPr>
          <w:color w:val="auto"/>
        </w:rPr>
        <w:t>ớ</w:t>
      </w:r>
      <w:r w:rsidRPr="004C627B">
        <w:rPr>
          <w:color w:val="auto"/>
        </w:rPr>
        <w:t>i, đăng nh</w:t>
      </w:r>
      <w:r w:rsidRPr="004C627B">
        <w:rPr>
          <w:color w:val="auto"/>
        </w:rPr>
        <w:t>ậ</w:t>
      </w:r>
      <w:r w:rsidRPr="004C627B">
        <w:rPr>
          <w:color w:val="auto"/>
        </w:rPr>
        <w:t>p, xem và s</w:t>
      </w:r>
      <w:r w:rsidRPr="004C627B">
        <w:rPr>
          <w:color w:val="auto"/>
        </w:rPr>
        <w:t>ử</w:t>
      </w:r>
      <w:r w:rsidRPr="004C627B">
        <w:rPr>
          <w:color w:val="auto"/>
        </w:rPr>
        <w:t>a thông tin cá nhân.</w:t>
      </w:r>
    </w:p>
    <w:p w14:paraId="2B27631C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br/>
        <w:t>b) Phân h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 xml:space="preserve"> Qu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 tr</w:t>
      </w:r>
      <w:r w:rsidRPr="004C627B">
        <w:rPr>
          <w:b/>
          <w:color w:val="auto"/>
        </w:rPr>
        <w:t>ị</w:t>
      </w:r>
      <w:r w:rsidRPr="004C627B">
        <w:rPr>
          <w:b/>
          <w:color w:val="auto"/>
        </w:rPr>
        <w:t xml:space="preserve"> viên (Admin):</w:t>
      </w:r>
      <w:r w:rsidRPr="004C627B">
        <w:rPr>
          <w:b/>
          <w:color w:val="auto"/>
        </w:rPr>
        <w:br/>
      </w:r>
      <w:r w:rsidRPr="004C627B">
        <w:rPr>
          <w:color w:val="auto"/>
        </w:rPr>
        <w:t>Các ch</w:t>
      </w:r>
      <w:r w:rsidRPr="004C627B">
        <w:rPr>
          <w:color w:val="auto"/>
        </w:rPr>
        <w:t>ứ</w:t>
      </w:r>
      <w:r w:rsidRPr="004C627B">
        <w:rPr>
          <w:color w:val="auto"/>
        </w:rPr>
        <w:t>c năng phía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viên:</w:t>
      </w:r>
    </w:p>
    <w:p w14:paraId="2111EB90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lastRenderedPageBreak/>
        <w:t>- Đăng nh</w:t>
      </w:r>
      <w:r w:rsidRPr="004C627B">
        <w:rPr>
          <w:color w:val="auto"/>
        </w:rPr>
        <w:t>ậ</w:t>
      </w:r>
      <w:r w:rsidRPr="004C627B">
        <w:rPr>
          <w:color w:val="auto"/>
        </w:rPr>
        <w:t>p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>: Đăng nh</w:t>
      </w:r>
      <w:r w:rsidRPr="004C627B">
        <w:rPr>
          <w:color w:val="auto"/>
        </w:rPr>
        <w:t>ậ</w:t>
      </w:r>
      <w:r w:rsidRPr="004C627B">
        <w:rPr>
          <w:color w:val="auto"/>
        </w:rPr>
        <w:t>p b</w:t>
      </w:r>
      <w:r w:rsidRPr="004C627B">
        <w:rPr>
          <w:color w:val="auto"/>
        </w:rPr>
        <w:t>ằ</w:t>
      </w:r>
      <w:r w:rsidRPr="004C627B">
        <w:rPr>
          <w:color w:val="auto"/>
        </w:rPr>
        <w:t>ng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 đư</w:t>
      </w:r>
      <w:r w:rsidRPr="004C627B">
        <w:rPr>
          <w:color w:val="auto"/>
        </w:rPr>
        <w:t>ợ</w:t>
      </w:r>
      <w:r w:rsidRPr="004C627B">
        <w:rPr>
          <w:color w:val="auto"/>
        </w:rPr>
        <w:t>c c</w:t>
      </w:r>
      <w:r w:rsidRPr="004C627B">
        <w:rPr>
          <w:color w:val="auto"/>
        </w:rPr>
        <w:t>ấ</w:t>
      </w:r>
      <w:r w:rsidRPr="004C627B">
        <w:rPr>
          <w:color w:val="auto"/>
        </w:rPr>
        <w:t>p riêng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vào trang qu</w:t>
      </w:r>
      <w:r w:rsidRPr="004C627B">
        <w:rPr>
          <w:color w:val="auto"/>
        </w:rPr>
        <w:t>ả</w:t>
      </w:r>
      <w:r w:rsidRPr="004C627B">
        <w:rPr>
          <w:color w:val="auto"/>
        </w:rPr>
        <w:t>n lý.</w:t>
      </w:r>
    </w:p>
    <w:p w14:paraId="4786A43E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Th</w:t>
      </w:r>
      <w:r w:rsidRPr="004C627B">
        <w:rPr>
          <w:color w:val="auto"/>
        </w:rPr>
        <w:t>ố</w:t>
      </w:r>
      <w:r w:rsidRPr="004C627B">
        <w:rPr>
          <w:color w:val="auto"/>
        </w:rPr>
        <w:t>ng kê t</w:t>
      </w:r>
      <w:r w:rsidRPr="004C627B">
        <w:rPr>
          <w:color w:val="auto"/>
        </w:rPr>
        <w:t>ổ</w:t>
      </w:r>
      <w:r w:rsidRPr="004C627B">
        <w:rPr>
          <w:color w:val="auto"/>
        </w:rPr>
        <w:t>ng quan: Xem t</w:t>
      </w:r>
      <w:r w:rsidRPr="004C627B">
        <w:rPr>
          <w:color w:val="auto"/>
        </w:rPr>
        <w:t>ổ</w:t>
      </w:r>
      <w:r w:rsidRPr="004C627B">
        <w:rPr>
          <w:color w:val="auto"/>
        </w:rPr>
        <w:t>ng doanh thu bán hàng, t</w:t>
      </w:r>
      <w:r w:rsidRPr="004C627B">
        <w:rPr>
          <w:color w:val="auto"/>
        </w:rPr>
        <w:t>ổ</w:t>
      </w:r>
      <w:r w:rsidRPr="004C627B">
        <w:rPr>
          <w:color w:val="auto"/>
        </w:rPr>
        <w:t>ng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đơn đ</w:t>
      </w:r>
      <w:r w:rsidRPr="004C627B">
        <w:rPr>
          <w:color w:val="auto"/>
        </w:rPr>
        <w:t>ặ</w:t>
      </w:r>
      <w:r w:rsidRPr="004C627B">
        <w:rPr>
          <w:color w:val="auto"/>
        </w:rPr>
        <w:t>t hàng, t</w:t>
      </w:r>
      <w:r w:rsidRPr="004C627B">
        <w:rPr>
          <w:color w:val="auto"/>
        </w:rPr>
        <w:t>ổ</w:t>
      </w:r>
      <w:r w:rsidRPr="004C627B">
        <w:rPr>
          <w:color w:val="auto"/>
        </w:rPr>
        <w:t>ng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cây c</w:t>
      </w:r>
      <w:r w:rsidRPr="004C627B">
        <w:rPr>
          <w:color w:val="auto"/>
        </w:rPr>
        <w:t>ả</w:t>
      </w:r>
      <w:r w:rsidRPr="004C627B">
        <w:rPr>
          <w:color w:val="auto"/>
        </w:rPr>
        <w:t>nh trong c</w:t>
      </w:r>
      <w:r w:rsidRPr="004C627B">
        <w:rPr>
          <w:color w:val="auto"/>
        </w:rPr>
        <w:t>ử</w:t>
      </w:r>
      <w:r w:rsidRPr="004C627B">
        <w:rPr>
          <w:color w:val="auto"/>
        </w:rPr>
        <w:t>a hàng và danh sách các cây s</w:t>
      </w:r>
      <w:r w:rsidRPr="004C627B">
        <w:rPr>
          <w:color w:val="auto"/>
        </w:rPr>
        <w:t>ắ</w:t>
      </w:r>
      <w:r w:rsidRPr="004C627B">
        <w:rPr>
          <w:color w:val="auto"/>
        </w:rPr>
        <w:t>p h</w:t>
      </w:r>
      <w:r w:rsidRPr="004C627B">
        <w:rPr>
          <w:color w:val="auto"/>
        </w:rPr>
        <w:t>ế</w:t>
      </w:r>
      <w:r w:rsidRPr="004C627B">
        <w:rPr>
          <w:color w:val="auto"/>
        </w:rPr>
        <w:t>t hàng trong kho (dư</w:t>
      </w:r>
      <w:r w:rsidRPr="004C627B">
        <w:rPr>
          <w:color w:val="auto"/>
        </w:rPr>
        <w:t>ớ</w:t>
      </w:r>
      <w:r w:rsidRPr="004C627B">
        <w:rPr>
          <w:color w:val="auto"/>
        </w:rPr>
        <w:t>i 10 cây)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nh</w:t>
      </w:r>
      <w:r w:rsidRPr="004C627B">
        <w:rPr>
          <w:color w:val="auto"/>
        </w:rPr>
        <w:t>ậ</w:t>
      </w:r>
      <w:r w:rsidRPr="004C627B">
        <w:rPr>
          <w:color w:val="auto"/>
        </w:rPr>
        <w:t>p thêm.</w:t>
      </w:r>
    </w:p>
    <w:p w14:paraId="1357A974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Qu</w:t>
      </w:r>
      <w:r w:rsidRPr="004C627B">
        <w:rPr>
          <w:color w:val="auto"/>
        </w:rPr>
        <w:t>ả</w:t>
      </w:r>
      <w:r w:rsidRPr="004C627B">
        <w:rPr>
          <w:color w:val="auto"/>
        </w:rPr>
        <w:t>n lý danh m</w:t>
      </w:r>
      <w:r w:rsidRPr="004C627B">
        <w:rPr>
          <w:color w:val="auto"/>
        </w:rPr>
        <w:t>ụ</w:t>
      </w:r>
      <w:r w:rsidRPr="004C627B">
        <w:rPr>
          <w:color w:val="auto"/>
        </w:rPr>
        <w:t>c: Thêm danh m</w:t>
      </w:r>
      <w:r w:rsidRPr="004C627B">
        <w:rPr>
          <w:color w:val="auto"/>
        </w:rPr>
        <w:t>ụ</w:t>
      </w:r>
      <w:r w:rsidRPr="004C627B">
        <w:rPr>
          <w:color w:val="auto"/>
        </w:rPr>
        <w:t>c cây m</w:t>
      </w:r>
      <w:r w:rsidRPr="004C627B">
        <w:rPr>
          <w:color w:val="auto"/>
        </w:rPr>
        <w:t>ớ</w:t>
      </w:r>
      <w:r w:rsidRPr="004C627B">
        <w:rPr>
          <w:color w:val="auto"/>
        </w:rPr>
        <w:t>i, s</w:t>
      </w:r>
      <w:r w:rsidRPr="004C627B">
        <w:rPr>
          <w:color w:val="auto"/>
        </w:rPr>
        <w:t>ử</w:t>
      </w:r>
      <w:r w:rsidRPr="004C627B">
        <w:rPr>
          <w:color w:val="auto"/>
        </w:rPr>
        <w:t>a tên danh m</w:t>
      </w:r>
      <w:r w:rsidRPr="004C627B">
        <w:rPr>
          <w:color w:val="auto"/>
        </w:rPr>
        <w:t>ụ</w:t>
      </w:r>
      <w:r w:rsidRPr="004C627B">
        <w:rPr>
          <w:color w:val="auto"/>
        </w:rPr>
        <w:t>c, xóa danh m</w:t>
      </w:r>
      <w:r w:rsidRPr="004C627B">
        <w:rPr>
          <w:color w:val="auto"/>
        </w:rPr>
        <w:t>ụ</w:t>
      </w:r>
      <w:r w:rsidRPr="004C627B">
        <w:rPr>
          <w:color w:val="auto"/>
        </w:rPr>
        <w:t>c (n</w:t>
      </w:r>
      <w:r w:rsidRPr="004C627B">
        <w:rPr>
          <w:color w:val="auto"/>
        </w:rPr>
        <w:t>ế</w:t>
      </w:r>
      <w:r w:rsidRPr="004C627B">
        <w:rPr>
          <w:color w:val="auto"/>
        </w:rPr>
        <w:t>u danh m</w:t>
      </w:r>
      <w:r w:rsidRPr="004C627B">
        <w:rPr>
          <w:color w:val="auto"/>
        </w:rPr>
        <w:t>ụ</w:t>
      </w:r>
      <w:r w:rsidRPr="004C627B">
        <w:rPr>
          <w:color w:val="auto"/>
        </w:rPr>
        <w:t>c đó chưa có cây).</w:t>
      </w:r>
    </w:p>
    <w:p w14:paraId="250C9332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Qu</w:t>
      </w:r>
      <w:r w:rsidRPr="004C627B">
        <w:rPr>
          <w:color w:val="auto"/>
        </w:rPr>
        <w:t>ả</w:t>
      </w:r>
      <w:r w:rsidRPr="004C627B">
        <w:rPr>
          <w:color w:val="auto"/>
        </w:rPr>
        <w:t>n lý cây c</w:t>
      </w:r>
      <w:r w:rsidRPr="004C627B">
        <w:rPr>
          <w:color w:val="auto"/>
        </w:rPr>
        <w:t>ả</w:t>
      </w:r>
      <w:r w:rsidRPr="004C627B">
        <w:rPr>
          <w:color w:val="auto"/>
        </w:rPr>
        <w:t>nh (S</w:t>
      </w:r>
      <w:r w:rsidRPr="004C627B">
        <w:rPr>
          <w:color w:val="auto"/>
        </w:rPr>
        <w:t>ả</w:t>
      </w:r>
      <w:r w:rsidRPr="004C627B">
        <w:rPr>
          <w:color w:val="auto"/>
        </w:rPr>
        <w:t>n ph</w:t>
      </w:r>
      <w:r w:rsidRPr="004C627B">
        <w:rPr>
          <w:color w:val="auto"/>
        </w:rPr>
        <w:t>ẩ</w:t>
      </w:r>
      <w:r w:rsidRPr="004C627B">
        <w:rPr>
          <w:color w:val="auto"/>
        </w:rPr>
        <w:t>m): Thêm cây m</w:t>
      </w:r>
      <w:r w:rsidRPr="004C627B">
        <w:rPr>
          <w:color w:val="auto"/>
        </w:rPr>
        <w:t>ớ</w:t>
      </w:r>
      <w:r w:rsidRPr="004C627B">
        <w:rPr>
          <w:color w:val="auto"/>
        </w:rPr>
        <w:t>i, s</w:t>
      </w:r>
      <w:r w:rsidRPr="004C627B">
        <w:rPr>
          <w:color w:val="auto"/>
        </w:rPr>
        <w:t>ử</w:t>
      </w:r>
      <w:r w:rsidRPr="004C627B">
        <w:rPr>
          <w:color w:val="auto"/>
        </w:rPr>
        <w:t>a giá bán, s</w:t>
      </w:r>
      <w:r w:rsidRPr="004C627B">
        <w:rPr>
          <w:color w:val="auto"/>
        </w:rPr>
        <w:t>ử</w:t>
      </w:r>
      <w:r w:rsidRPr="004C627B">
        <w:rPr>
          <w:color w:val="auto"/>
        </w:rPr>
        <w:t>a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trong kho, đ</w:t>
      </w:r>
      <w:r w:rsidRPr="004C627B">
        <w:rPr>
          <w:color w:val="auto"/>
        </w:rPr>
        <w:t>ổ</w:t>
      </w:r>
      <w:r w:rsidRPr="004C627B">
        <w:rPr>
          <w:color w:val="auto"/>
        </w:rPr>
        <w:t xml:space="preserve">i </w:t>
      </w:r>
      <w:r w:rsidRPr="004C627B">
        <w:rPr>
          <w:color w:val="auto"/>
        </w:rPr>
        <w:t>ả</w:t>
      </w:r>
      <w:r w:rsidRPr="004C627B">
        <w:rPr>
          <w:color w:val="auto"/>
        </w:rPr>
        <w:t>nh, n</w:t>
      </w:r>
      <w:r w:rsidRPr="004C627B">
        <w:rPr>
          <w:color w:val="auto"/>
        </w:rPr>
        <w:t>ế</w:t>
      </w:r>
      <w:r w:rsidRPr="004C627B">
        <w:rPr>
          <w:color w:val="auto"/>
        </w:rPr>
        <w:t>u cây đã t</w:t>
      </w:r>
      <w:r w:rsidRPr="004C627B">
        <w:rPr>
          <w:color w:val="auto"/>
        </w:rPr>
        <w:t>ừ</w:t>
      </w:r>
      <w:r w:rsidRPr="004C627B">
        <w:rPr>
          <w:color w:val="auto"/>
        </w:rPr>
        <w:t>ng có ngư</w:t>
      </w:r>
      <w:r w:rsidRPr="004C627B">
        <w:rPr>
          <w:color w:val="auto"/>
        </w:rPr>
        <w:t>ờ</w:t>
      </w:r>
      <w:r w:rsidRPr="004C627B">
        <w:rPr>
          <w:color w:val="auto"/>
        </w:rPr>
        <w:t>i mua thì s</w:t>
      </w:r>
      <w:r w:rsidRPr="004C627B">
        <w:rPr>
          <w:color w:val="auto"/>
        </w:rPr>
        <w:t>ẽ</w:t>
      </w:r>
      <w:r w:rsidRPr="004C627B">
        <w:rPr>
          <w:color w:val="auto"/>
        </w:rPr>
        <w:t xml:space="preserve"> chuy</w:t>
      </w:r>
      <w:r w:rsidRPr="004C627B">
        <w:rPr>
          <w:color w:val="auto"/>
        </w:rPr>
        <w:t>ể</w:t>
      </w:r>
      <w:r w:rsidRPr="004C627B">
        <w:rPr>
          <w:color w:val="auto"/>
        </w:rPr>
        <w:t>n sang ng</w:t>
      </w:r>
      <w:r w:rsidRPr="004C627B">
        <w:rPr>
          <w:color w:val="auto"/>
        </w:rPr>
        <w:t>ừ</w:t>
      </w:r>
      <w:r w:rsidRPr="004C627B">
        <w:rPr>
          <w:color w:val="auto"/>
        </w:rPr>
        <w:t>ng bán ch</w:t>
      </w:r>
      <w:r w:rsidRPr="004C627B">
        <w:rPr>
          <w:color w:val="auto"/>
        </w:rPr>
        <w:t>ứ</w:t>
      </w:r>
      <w:r w:rsidRPr="004C627B">
        <w:rPr>
          <w:color w:val="auto"/>
        </w:rPr>
        <w:t xml:space="preserve"> không xóa m</w:t>
      </w:r>
      <w:r w:rsidRPr="004C627B">
        <w:rPr>
          <w:color w:val="auto"/>
        </w:rPr>
        <w:t>ấ</w:t>
      </w:r>
      <w:r w:rsidRPr="004C627B">
        <w:rPr>
          <w:color w:val="auto"/>
        </w:rPr>
        <w:t>t d</w:t>
      </w:r>
      <w:r w:rsidRPr="004C627B">
        <w:rPr>
          <w:color w:val="auto"/>
        </w:rPr>
        <w:t>ữ</w:t>
      </w:r>
      <w:r w:rsidRPr="004C627B">
        <w:rPr>
          <w:color w:val="auto"/>
        </w:rPr>
        <w:t xml:space="preserve"> li</w:t>
      </w:r>
      <w:r w:rsidRPr="004C627B">
        <w:rPr>
          <w:color w:val="auto"/>
        </w:rPr>
        <w:t>ệ</w:t>
      </w:r>
      <w:r w:rsidRPr="004C627B">
        <w:rPr>
          <w:color w:val="auto"/>
        </w:rPr>
        <w:t>u cũ.</w:t>
      </w:r>
    </w:p>
    <w:p w14:paraId="6E77A6A6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Qu</w:t>
      </w:r>
      <w:r w:rsidRPr="004C627B">
        <w:rPr>
          <w:color w:val="auto"/>
        </w:rPr>
        <w:t>ả</w:t>
      </w:r>
      <w:r w:rsidRPr="004C627B">
        <w:rPr>
          <w:color w:val="auto"/>
        </w:rPr>
        <w:t>n lý đơn hàng: Xem danh sách ngư</w:t>
      </w:r>
      <w:r w:rsidRPr="004C627B">
        <w:rPr>
          <w:color w:val="auto"/>
        </w:rPr>
        <w:t>ờ</w:t>
      </w:r>
      <w:r w:rsidRPr="004C627B">
        <w:rPr>
          <w:color w:val="auto"/>
        </w:rPr>
        <w:t>i đ</w:t>
      </w:r>
      <w:r w:rsidRPr="004C627B">
        <w:rPr>
          <w:color w:val="auto"/>
        </w:rPr>
        <w:t>ặ</w:t>
      </w:r>
      <w:r w:rsidRPr="004C627B">
        <w:rPr>
          <w:color w:val="auto"/>
        </w:rPr>
        <w:t>t mua, xem chi ti</w:t>
      </w:r>
      <w:r w:rsidRPr="004C627B">
        <w:rPr>
          <w:color w:val="auto"/>
        </w:rPr>
        <w:t>ế</w:t>
      </w:r>
      <w:r w:rsidRPr="004C627B">
        <w:rPr>
          <w:color w:val="auto"/>
        </w:rPr>
        <w:t>t t</w:t>
      </w:r>
      <w:r w:rsidRPr="004C627B">
        <w:rPr>
          <w:color w:val="auto"/>
        </w:rPr>
        <w:t>ừ</w:t>
      </w:r>
      <w:r w:rsidRPr="004C627B">
        <w:rPr>
          <w:color w:val="auto"/>
        </w:rPr>
        <w:t>ng cây khách mua, chuy</w:t>
      </w:r>
      <w:r w:rsidRPr="004C627B">
        <w:rPr>
          <w:color w:val="auto"/>
        </w:rPr>
        <w:t>ể</w:t>
      </w:r>
      <w:r w:rsidRPr="004C627B">
        <w:rPr>
          <w:color w:val="auto"/>
        </w:rPr>
        <w:t>n tr</w:t>
      </w:r>
      <w:r w:rsidRPr="004C627B">
        <w:rPr>
          <w:color w:val="auto"/>
        </w:rPr>
        <w:t>ạ</w:t>
      </w:r>
      <w:r w:rsidRPr="004C627B">
        <w:rPr>
          <w:color w:val="auto"/>
        </w:rPr>
        <w:t>ng thái đơn (xác nh</w:t>
      </w:r>
      <w:r w:rsidRPr="004C627B">
        <w:rPr>
          <w:color w:val="auto"/>
        </w:rPr>
        <w:t>ậ</w:t>
      </w:r>
      <w:r w:rsidRPr="004C627B">
        <w:rPr>
          <w:color w:val="auto"/>
        </w:rPr>
        <w:t>n đơn, chuy</w:t>
      </w:r>
      <w:r w:rsidRPr="004C627B">
        <w:rPr>
          <w:color w:val="auto"/>
        </w:rPr>
        <w:t>ể</w:t>
      </w:r>
      <w:r w:rsidRPr="004C627B">
        <w:rPr>
          <w:color w:val="auto"/>
        </w:rPr>
        <w:t>n sang đang giao ho</w:t>
      </w:r>
      <w:r w:rsidRPr="004C627B">
        <w:rPr>
          <w:color w:val="auto"/>
        </w:rPr>
        <w:t>ặ</w:t>
      </w:r>
      <w:r w:rsidRPr="004C627B">
        <w:rPr>
          <w:color w:val="auto"/>
        </w:rPr>
        <w:t>c h</w:t>
      </w:r>
      <w:r w:rsidRPr="004C627B">
        <w:rPr>
          <w:color w:val="auto"/>
        </w:rPr>
        <w:t>ủ</w:t>
      </w:r>
      <w:r w:rsidRPr="004C627B">
        <w:rPr>
          <w:color w:val="auto"/>
        </w:rPr>
        <w:t>y đơn). Khi h</w:t>
      </w:r>
      <w:r w:rsidRPr="004C627B">
        <w:rPr>
          <w:color w:val="auto"/>
        </w:rPr>
        <w:t>ủ</w:t>
      </w:r>
      <w:r w:rsidRPr="004C627B">
        <w:rPr>
          <w:color w:val="auto"/>
        </w:rPr>
        <w:t>y đơn thì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cây t</w:t>
      </w:r>
      <w:r w:rsidRPr="004C627B">
        <w:rPr>
          <w:color w:val="auto"/>
        </w:rPr>
        <w:t>ự</w:t>
      </w:r>
      <w:r w:rsidRPr="004C627B">
        <w:rPr>
          <w:color w:val="auto"/>
        </w:rPr>
        <w:t xml:space="preserve"> đ</w:t>
      </w:r>
      <w:r w:rsidRPr="004C627B">
        <w:rPr>
          <w:color w:val="auto"/>
        </w:rPr>
        <w:t>ộ</w:t>
      </w:r>
      <w:r w:rsidRPr="004C627B">
        <w:rPr>
          <w:color w:val="auto"/>
        </w:rPr>
        <w:t>ng đư</w:t>
      </w:r>
      <w:r w:rsidRPr="004C627B">
        <w:rPr>
          <w:color w:val="auto"/>
        </w:rPr>
        <w:t>ợ</w:t>
      </w:r>
      <w:r w:rsidRPr="004C627B">
        <w:rPr>
          <w:color w:val="auto"/>
        </w:rPr>
        <w:t>c c</w:t>
      </w:r>
      <w:r w:rsidRPr="004C627B">
        <w:rPr>
          <w:color w:val="auto"/>
        </w:rPr>
        <w:t>ộ</w:t>
      </w:r>
      <w:r w:rsidRPr="004C627B">
        <w:rPr>
          <w:color w:val="auto"/>
        </w:rPr>
        <w:t>ng l</w:t>
      </w:r>
      <w:r w:rsidRPr="004C627B">
        <w:rPr>
          <w:color w:val="auto"/>
        </w:rPr>
        <w:t>ạ</w:t>
      </w:r>
      <w:r w:rsidRPr="004C627B">
        <w:rPr>
          <w:color w:val="auto"/>
        </w:rPr>
        <w:t>i vào kho.</w:t>
      </w:r>
    </w:p>
    <w:p w14:paraId="7F412510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Qu</w:t>
      </w:r>
      <w:r w:rsidRPr="004C627B">
        <w:rPr>
          <w:color w:val="auto"/>
        </w:rPr>
        <w:t>ả</w:t>
      </w:r>
      <w:r w:rsidRPr="004C627B">
        <w:rPr>
          <w:color w:val="auto"/>
        </w:rPr>
        <w:t>n lý tài kho</w:t>
      </w:r>
      <w:r w:rsidRPr="004C627B">
        <w:rPr>
          <w:color w:val="auto"/>
        </w:rPr>
        <w:t>ả</w:t>
      </w:r>
      <w:r w:rsidRPr="004C627B">
        <w:rPr>
          <w:color w:val="auto"/>
        </w:rPr>
        <w:t>n: Xem danh sách ngư</w:t>
      </w:r>
      <w:r w:rsidRPr="004C627B">
        <w:rPr>
          <w:color w:val="auto"/>
        </w:rPr>
        <w:t>ờ</w:t>
      </w:r>
      <w:r w:rsidRPr="004C627B">
        <w:rPr>
          <w:color w:val="auto"/>
        </w:rPr>
        <w:t>i dùng đã đăng ký, phân quy</w:t>
      </w:r>
      <w:r w:rsidRPr="004C627B">
        <w:rPr>
          <w:color w:val="auto"/>
        </w:rPr>
        <w:t>ề</w:t>
      </w:r>
      <w:r w:rsidRPr="004C627B">
        <w:rPr>
          <w:color w:val="auto"/>
        </w:rPr>
        <w:t>n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(Khách hàng ho</w:t>
      </w:r>
      <w:r w:rsidRPr="004C627B">
        <w:rPr>
          <w:color w:val="auto"/>
        </w:rPr>
        <w:t>ặ</w:t>
      </w:r>
      <w:r w:rsidRPr="004C627B">
        <w:rPr>
          <w:color w:val="auto"/>
        </w:rPr>
        <w:t>c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viên).</w:t>
      </w:r>
    </w:p>
    <w:p w14:paraId="0137D346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1.3. Yêu c</w:t>
      </w:r>
      <w:r w:rsidRPr="004C627B">
        <w:rPr>
          <w:b/>
          <w:color w:val="auto"/>
        </w:rPr>
        <w:t>ầ</w:t>
      </w:r>
      <w:r w:rsidRPr="004C627B">
        <w:rPr>
          <w:b/>
          <w:color w:val="auto"/>
        </w:rPr>
        <w:t>u phi ch</w:t>
      </w:r>
      <w:r w:rsidRPr="004C627B">
        <w:rPr>
          <w:b/>
          <w:color w:val="auto"/>
        </w:rPr>
        <w:t>ứ</w:t>
      </w:r>
      <w:r w:rsidRPr="004C627B">
        <w:rPr>
          <w:b/>
          <w:color w:val="auto"/>
        </w:rPr>
        <w:t>c năng</w:t>
      </w:r>
    </w:p>
    <w:p w14:paraId="55B0CCAA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Giao di</w:t>
      </w:r>
      <w:r w:rsidRPr="004C627B">
        <w:rPr>
          <w:color w:val="auto"/>
        </w:rPr>
        <w:t>ệ</w:t>
      </w:r>
      <w:r w:rsidRPr="004C627B">
        <w:rPr>
          <w:color w:val="auto"/>
        </w:rPr>
        <w:t>n: Thi</w:t>
      </w:r>
      <w:r w:rsidRPr="004C627B">
        <w:rPr>
          <w:color w:val="auto"/>
        </w:rPr>
        <w:t>ế</w:t>
      </w:r>
      <w:r w:rsidRPr="004C627B">
        <w:rPr>
          <w:color w:val="auto"/>
        </w:rPr>
        <w:t>t k</w:t>
      </w:r>
      <w:r w:rsidRPr="004C627B">
        <w:rPr>
          <w:color w:val="auto"/>
        </w:rPr>
        <w:t>ế</w:t>
      </w:r>
      <w:r w:rsidRPr="004C627B">
        <w:rPr>
          <w:color w:val="auto"/>
        </w:rPr>
        <w:t xml:space="preserve"> đơn gi</w:t>
      </w:r>
      <w:r w:rsidRPr="004C627B">
        <w:rPr>
          <w:color w:val="auto"/>
        </w:rPr>
        <w:t>ả</w:t>
      </w:r>
      <w:r w:rsidRPr="004C627B">
        <w:rPr>
          <w:color w:val="auto"/>
        </w:rPr>
        <w:t>n, đ</w:t>
      </w:r>
      <w:r w:rsidRPr="004C627B">
        <w:rPr>
          <w:color w:val="auto"/>
        </w:rPr>
        <w:t>ẹ</w:t>
      </w:r>
      <w:r w:rsidRPr="004C627B">
        <w:rPr>
          <w:color w:val="auto"/>
        </w:rPr>
        <w:t>p m</w:t>
      </w:r>
      <w:r w:rsidRPr="004C627B">
        <w:rPr>
          <w:color w:val="auto"/>
        </w:rPr>
        <w:t>ắ</w:t>
      </w:r>
      <w:r w:rsidRPr="004C627B">
        <w:rPr>
          <w:color w:val="auto"/>
        </w:rPr>
        <w:t>t, màu xanh lá cây mát m</w:t>
      </w:r>
      <w:r w:rsidRPr="004C627B">
        <w:rPr>
          <w:color w:val="auto"/>
        </w:rPr>
        <w:t>ẻ</w:t>
      </w:r>
      <w:r w:rsidRPr="004C627B">
        <w:rPr>
          <w:color w:val="auto"/>
        </w:rPr>
        <w:t xml:space="preserve"> phù h</w:t>
      </w:r>
      <w:r w:rsidRPr="004C627B">
        <w:rPr>
          <w:color w:val="auto"/>
        </w:rPr>
        <w:t>ợ</w:t>
      </w:r>
      <w:r w:rsidRPr="004C627B">
        <w:rPr>
          <w:color w:val="auto"/>
        </w:rPr>
        <w:t>p v</w:t>
      </w:r>
      <w:r w:rsidRPr="004C627B">
        <w:rPr>
          <w:color w:val="auto"/>
        </w:rPr>
        <w:t>ớ</w:t>
      </w:r>
      <w:r w:rsidRPr="004C627B">
        <w:rPr>
          <w:color w:val="auto"/>
        </w:rPr>
        <w:t>i ch</w:t>
      </w:r>
      <w:r w:rsidRPr="004C627B">
        <w:rPr>
          <w:color w:val="auto"/>
        </w:rPr>
        <w:t>ủ</w:t>
      </w:r>
      <w:r w:rsidRPr="004C627B">
        <w:rPr>
          <w:color w:val="auto"/>
        </w:rPr>
        <w:t xml:space="preserve"> đ</w:t>
      </w:r>
      <w:r w:rsidRPr="004C627B">
        <w:rPr>
          <w:color w:val="auto"/>
        </w:rPr>
        <w:t>ề</w:t>
      </w:r>
      <w:r w:rsidRPr="004C627B">
        <w:rPr>
          <w:color w:val="auto"/>
        </w:rPr>
        <w:t xml:space="preserve"> cây c</w:t>
      </w:r>
      <w:r w:rsidRPr="004C627B">
        <w:rPr>
          <w:color w:val="auto"/>
        </w:rPr>
        <w:t>ả</w:t>
      </w:r>
      <w:r w:rsidRPr="004C627B">
        <w:rPr>
          <w:color w:val="auto"/>
        </w:rPr>
        <w:t>nh, d</w:t>
      </w:r>
      <w:r w:rsidRPr="004C627B">
        <w:rPr>
          <w:color w:val="auto"/>
        </w:rPr>
        <w:t>ễ</w:t>
      </w:r>
      <w:r w:rsidRPr="004C627B">
        <w:rPr>
          <w:color w:val="auto"/>
        </w:rPr>
        <w:t xml:space="preserve"> s</w:t>
      </w:r>
      <w:r w:rsidRPr="004C627B">
        <w:rPr>
          <w:color w:val="auto"/>
        </w:rPr>
        <w:t>ử</w:t>
      </w:r>
      <w:r w:rsidRPr="004C627B">
        <w:rPr>
          <w:color w:val="auto"/>
        </w:rPr>
        <w:t xml:space="preserve"> d</w:t>
      </w:r>
      <w:r w:rsidRPr="004C627B">
        <w:rPr>
          <w:color w:val="auto"/>
        </w:rPr>
        <w:t>ụ</w:t>
      </w:r>
      <w:r w:rsidRPr="004C627B">
        <w:rPr>
          <w:color w:val="auto"/>
        </w:rPr>
        <w:t>ng cho c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 ngư</w:t>
      </w:r>
      <w:r w:rsidRPr="004C627B">
        <w:rPr>
          <w:color w:val="auto"/>
        </w:rPr>
        <w:t>ờ</w:t>
      </w:r>
      <w:r w:rsidRPr="004C627B">
        <w:rPr>
          <w:color w:val="auto"/>
        </w:rPr>
        <w:t>i không rành công ngh</w:t>
      </w:r>
      <w:r w:rsidRPr="004C627B">
        <w:rPr>
          <w:color w:val="auto"/>
        </w:rPr>
        <w:t>ệ</w:t>
      </w:r>
      <w:r w:rsidRPr="004C627B">
        <w:rPr>
          <w:color w:val="auto"/>
        </w:rPr>
        <w:t>.</w:t>
      </w:r>
    </w:p>
    <w:p w14:paraId="7AA8845A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Kh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 năng hi</w:t>
      </w:r>
      <w:r w:rsidRPr="004C627B">
        <w:rPr>
          <w:color w:val="auto"/>
        </w:rPr>
        <w:t>ể</w:t>
      </w:r>
      <w:r w:rsidRPr="004C627B">
        <w:rPr>
          <w:color w:val="auto"/>
        </w:rPr>
        <w:t>n th</w:t>
      </w:r>
      <w:r w:rsidRPr="004C627B">
        <w:rPr>
          <w:color w:val="auto"/>
        </w:rPr>
        <w:t>ị</w:t>
      </w:r>
      <w:r w:rsidRPr="004C627B">
        <w:rPr>
          <w:color w:val="auto"/>
        </w:rPr>
        <w:t>: Website xem t</w:t>
      </w:r>
      <w:r w:rsidRPr="004C627B">
        <w:rPr>
          <w:color w:val="auto"/>
        </w:rPr>
        <w:t>ố</w:t>
      </w:r>
      <w:r w:rsidRPr="004C627B">
        <w:rPr>
          <w:color w:val="auto"/>
        </w:rPr>
        <w:t>t trên c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 máy tính l</w:t>
      </w:r>
      <w:r w:rsidRPr="004C627B">
        <w:rPr>
          <w:color w:val="auto"/>
        </w:rPr>
        <w:t>ẫ</w:t>
      </w:r>
      <w:r w:rsidRPr="004C627B">
        <w:rPr>
          <w:color w:val="auto"/>
        </w:rPr>
        <w:t>n đi</w:t>
      </w:r>
      <w:r w:rsidRPr="004C627B">
        <w:rPr>
          <w:color w:val="auto"/>
        </w:rPr>
        <w:t>ệ</w:t>
      </w:r>
      <w:r w:rsidRPr="004C627B">
        <w:rPr>
          <w:color w:val="auto"/>
        </w:rPr>
        <w:t>n tho</w:t>
      </w:r>
      <w:r w:rsidRPr="004C627B">
        <w:rPr>
          <w:color w:val="auto"/>
        </w:rPr>
        <w:t>ạ</w:t>
      </w:r>
      <w:r w:rsidRPr="004C627B">
        <w:rPr>
          <w:color w:val="auto"/>
        </w:rPr>
        <w:t>i di đ</w:t>
      </w:r>
      <w:r w:rsidRPr="004C627B">
        <w:rPr>
          <w:color w:val="auto"/>
        </w:rPr>
        <w:t>ộ</w:t>
      </w:r>
      <w:r w:rsidRPr="004C627B">
        <w:rPr>
          <w:color w:val="auto"/>
        </w:rPr>
        <w:t>ng.</w:t>
      </w:r>
    </w:p>
    <w:p w14:paraId="2DEA59E5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</w:t>
      </w:r>
      <w:r w:rsidRPr="004C627B">
        <w:rPr>
          <w:color w:val="auto"/>
        </w:rPr>
        <w:t>ố</w:t>
      </w:r>
      <w:r w:rsidRPr="004C627B">
        <w:rPr>
          <w:color w:val="auto"/>
        </w:rPr>
        <w:t>c đ</w:t>
      </w:r>
      <w:r w:rsidRPr="004C627B">
        <w:rPr>
          <w:color w:val="auto"/>
        </w:rPr>
        <w:t>ộ</w:t>
      </w:r>
      <w:r w:rsidRPr="004C627B">
        <w:rPr>
          <w:color w:val="auto"/>
        </w:rPr>
        <w:t>: Trang web t</w:t>
      </w:r>
      <w:r w:rsidRPr="004C627B">
        <w:rPr>
          <w:color w:val="auto"/>
        </w:rPr>
        <w:t>ả</w:t>
      </w:r>
      <w:r w:rsidRPr="004C627B">
        <w:rPr>
          <w:color w:val="auto"/>
        </w:rPr>
        <w:t>i nhanh, thao tác b</w:t>
      </w:r>
      <w:r w:rsidRPr="004C627B">
        <w:rPr>
          <w:color w:val="auto"/>
        </w:rPr>
        <w:t>ấ</w:t>
      </w:r>
      <w:r w:rsidRPr="004C627B">
        <w:rPr>
          <w:color w:val="auto"/>
        </w:rPr>
        <w:t>m thêm vào gi</w:t>
      </w:r>
      <w:r w:rsidRPr="004C627B">
        <w:rPr>
          <w:color w:val="auto"/>
        </w:rPr>
        <w:t>ỏ</w:t>
      </w:r>
      <w:r w:rsidRPr="004C627B">
        <w:rPr>
          <w:color w:val="auto"/>
        </w:rPr>
        <w:t xml:space="preserve"> hàng và tìm ki</w:t>
      </w:r>
      <w:r w:rsidRPr="004C627B">
        <w:rPr>
          <w:color w:val="auto"/>
        </w:rPr>
        <w:t>ế</w:t>
      </w:r>
      <w:r w:rsidRPr="004C627B">
        <w:rPr>
          <w:color w:val="auto"/>
        </w:rPr>
        <w:t>m mư</w:t>
      </w:r>
      <w:r w:rsidRPr="004C627B">
        <w:rPr>
          <w:color w:val="auto"/>
        </w:rPr>
        <w:t>ợ</w:t>
      </w:r>
      <w:r w:rsidRPr="004C627B">
        <w:rPr>
          <w:color w:val="auto"/>
        </w:rPr>
        <w:t>t mà.</w:t>
      </w:r>
    </w:p>
    <w:p w14:paraId="128780EF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Tính chính xác: Tính đúng ti</w:t>
      </w:r>
      <w:r w:rsidRPr="004C627B">
        <w:rPr>
          <w:color w:val="auto"/>
        </w:rPr>
        <w:t>ề</w:t>
      </w:r>
      <w:r w:rsidRPr="004C627B">
        <w:rPr>
          <w:color w:val="auto"/>
        </w:rPr>
        <w:t>n hàng, ti</w:t>
      </w:r>
      <w:r w:rsidRPr="004C627B">
        <w:rPr>
          <w:color w:val="auto"/>
        </w:rPr>
        <w:t>ề</w:t>
      </w:r>
      <w:r w:rsidRPr="004C627B">
        <w:rPr>
          <w:color w:val="auto"/>
        </w:rPr>
        <w:t>n ship và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>ng t</w:t>
      </w:r>
      <w:r w:rsidRPr="004C627B">
        <w:rPr>
          <w:color w:val="auto"/>
        </w:rPr>
        <w:t>ồ</w:t>
      </w:r>
      <w:r w:rsidRPr="004C627B">
        <w:rPr>
          <w:color w:val="auto"/>
        </w:rPr>
        <w:t>n kho c</w:t>
      </w:r>
      <w:r w:rsidRPr="004C627B">
        <w:rPr>
          <w:color w:val="auto"/>
        </w:rPr>
        <w:t>ủ</w:t>
      </w:r>
      <w:r w:rsidRPr="004C627B">
        <w:rPr>
          <w:color w:val="auto"/>
        </w:rPr>
        <w:t>a t</w:t>
      </w:r>
      <w:r w:rsidRPr="004C627B">
        <w:rPr>
          <w:color w:val="auto"/>
        </w:rPr>
        <w:t>ừ</w:t>
      </w:r>
      <w:r w:rsidRPr="004C627B">
        <w:rPr>
          <w:color w:val="auto"/>
        </w:rPr>
        <w:t>ng cây.</w:t>
      </w:r>
    </w:p>
    <w:p w14:paraId="736A0306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- B</w:t>
      </w:r>
      <w:r w:rsidRPr="004C627B">
        <w:rPr>
          <w:color w:val="auto"/>
        </w:rPr>
        <w:t>ả</w:t>
      </w:r>
      <w:r w:rsidRPr="004C627B">
        <w:rPr>
          <w:color w:val="auto"/>
        </w:rPr>
        <w:t>o m</w:t>
      </w:r>
      <w:r w:rsidRPr="004C627B">
        <w:rPr>
          <w:color w:val="auto"/>
        </w:rPr>
        <w:t>ậ</w:t>
      </w:r>
      <w:r w:rsidRPr="004C627B">
        <w:rPr>
          <w:color w:val="auto"/>
        </w:rPr>
        <w:t>t: M</w:t>
      </w:r>
      <w:r w:rsidRPr="004C627B">
        <w:rPr>
          <w:color w:val="auto"/>
        </w:rPr>
        <w:t>ậ</w:t>
      </w:r>
      <w:r w:rsidRPr="004C627B">
        <w:rPr>
          <w:color w:val="auto"/>
        </w:rPr>
        <w:t>t kh</w:t>
      </w:r>
      <w:r w:rsidRPr="004C627B">
        <w:rPr>
          <w:color w:val="auto"/>
        </w:rPr>
        <w:t>ẩ</w:t>
      </w:r>
      <w:r w:rsidRPr="004C627B">
        <w:rPr>
          <w:color w:val="auto"/>
        </w:rPr>
        <w:t>u ngư</w:t>
      </w:r>
      <w:r w:rsidRPr="004C627B">
        <w:rPr>
          <w:color w:val="auto"/>
        </w:rPr>
        <w:t>ờ</w:t>
      </w:r>
      <w:r w:rsidRPr="004C627B">
        <w:rPr>
          <w:color w:val="auto"/>
        </w:rPr>
        <w:t>i dùng đư</w:t>
      </w:r>
      <w:r w:rsidRPr="004C627B">
        <w:rPr>
          <w:color w:val="auto"/>
        </w:rPr>
        <w:t>ợ</w:t>
      </w:r>
      <w:r w:rsidRPr="004C627B">
        <w:rPr>
          <w:color w:val="auto"/>
        </w:rPr>
        <w:t>c mã hóa an toàn, không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l</w:t>
      </w:r>
      <w:r w:rsidRPr="004C627B">
        <w:rPr>
          <w:color w:val="auto"/>
        </w:rPr>
        <w:t>ộ</w:t>
      </w:r>
      <w:r w:rsidRPr="004C627B">
        <w:rPr>
          <w:color w:val="auto"/>
        </w:rPr>
        <w:t xml:space="preserve"> ra ngoài.</w:t>
      </w:r>
    </w:p>
    <w:p w14:paraId="4502F1D8" w14:textId="77777777" w:rsidR="00F258B9" w:rsidRPr="004C627B" w:rsidRDefault="00957DFD" w:rsidP="004C627B">
      <w:pPr>
        <w:rPr>
          <w:color w:val="auto"/>
        </w:rPr>
      </w:pPr>
      <w:r w:rsidRPr="004C627B">
        <w:rPr>
          <w:color w:val="auto"/>
        </w:rPr>
        <w:br w:type="page"/>
      </w:r>
    </w:p>
    <w:p w14:paraId="1D04BE44" w14:textId="77777777" w:rsidR="00F258B9" w:rsidRPr="004C627B" w:rsidRDefault="00957DFD" w:rsidP="004C627B">
      <w:pPr>
        <w:spacing w:before="240" w:after="120"/>
        <w:rPr>
          <w:color w:val="auto"/>
        </w:rPr>
      </w:pPr>
      <w:r w:rsidRPr="004C627B">
        <w:rPr>
          <w:b/>
          <w:color w:val="auto"/>
          <w:sz w:val="28"/>
        </w:rPr>
        <w:lastRenderedPageBreak/>
        <w:t>PH</w:t>
      </w:r>
      <w:r w:rsidRPr="004C627B">
        <w:rPr>
          <w:b/>
          <w:color w:val="auto"/>
          <w:sz w:val="28"/>
        </w:rPr>
        <w:t>Ầ</w:t>
      </w:r>
      <w:r w:rsidRPr="004C627B">
        <w:rPr>
          <w:b/>
          <w:color w:val="auto"/>
          <w:sz w:val="28"/>
        </w:rPr>
        <w:t>N 2. THI</w:t>
      </w:r>
      <w:r w:rsidRPr="004C627B">
        <w:rPr>
          <w:b/>
          <w:color w:val="auto"/>
          <w:sz w:val="28"/>
        </w:rPr>
        <w:t>Ế</w:t>
      </w:r>
      <w:r w:rsidRPr="004C627B">
        <w:rPr>
          <w:b/>
          <w:color w:val="auto"/>
          <w:sz w:val="28"/>
        </w:rPr>
        <w:t>T K</w:t>
      </w:r>
      <w:r w:rsidRPr="004C627B">
        <w:rPr>
          <w:b/>
          <w:color w:val="auto"/>
          <w:sz w:val="28"/>
        </w:rPr>
        <w:t>Ế</w:t>
      </w:r>
      <w:r w:rsidRPr="004C627B">
        <w:rPr>
          <w:b/>
          <w:color w:val="auto"/>
          <w:sz w:val="28"/>
        </w:rPr>
        <w:t xml:space="preserve"> USECASE CHO WEBSITE</w:t>
      </w:r>
    </w:p>
    <w:p w14:paraId="5A040587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2.1. Sơ đ</w:t>
      </w:r>
      <w:r w:rsidRPr="004C627B">
        <w:rPr>
          <w:b/>
          <w:color w:val="auto"/>
        </w:rPr>
        <w:t>ồ</w:t>
      </w:r>
      <w:r w:rsidRPr="004C627B">
        <w:rPr>
          <w:b/>
          <w:color w:val="auto"/>
        </w:rPr>
        <w:t xml:space="preserve"> Usecase t</w:t>
      </w:r>
      <w:r w:rsidRPr="004C627B">
        <w:rPr>
          <w:b/>
          <w:color w:val="auto"/>
        </w:rPr>
        <w:t>ổ</w:t>
      </w:r>
      <w:r w:rsidRPr="004C627B">
        <w:rPr>
          <w:b/>
          <w:color w:val="auto"/>
        </w:rPr>
        <w:t>ng quát</w:t>
      </w:r>
    </w:p>
    <w:p w14:paraId="6754E92D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Sơ đ</w:t>
      </w:r>
      <w:r w:rsidRPr="004C627B">
        <w:rPr>
          <w:color w:val="auto"/>
        </w:rPr>
        <w:t>ồ</w:t>
      </w:r>
      <w:r w:rsidRPr="004C627B">
        <w:rPr>
          <w:color w:val="auto"/>
        </w:rPr>
        <w:t xml:space="preserve"> ca s</w:t>
      </w:r>
      <w:r w:rsidRPr="004C627B">
        <w:rPr>
          <w:color w:val="auto"/>
        </w:rPr>
        <w:t>ử</w:t>
      </w:r>
      <w:r w:rsidRPr="004C627B">
        <w:rPr>
          <w:color w:val="auto"/>
        </w:rPr>
        <w:t xml:space="preserve"> d</w:t>
      </w:r>
      <w:r w:rsidRPr="004C627B">
        <w:rPr>
          <w:color w:val="auto"/>
        </w:rPr>
        <w:t>ụ</w:t>
      </w:r>
      <w:r w:rsidRPr="004C627B">
        <w:rPr>
          <w:color w:val="auto"/>
        </w:rPr>
        <w:t>ng (Usecase) th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hi</w:t>
      </w:r>
      <w:r w:rsidRPr="004C627B">
        <w:rPr>
          <w:color w:val="auto"/>
        </w:rPr>
        <w:t>ệ</w:t>
      </w:r>
      <w:r w:rsidRPr="004C627B">
        <w:rPr>
          <w:color w:val="auto"/>
        </w:rPr>
        <w:t>n các ch</w:t>
      </w:r>
      <w:r w:rsidRPr="004C627B">
        <w:rPr>
          <w:color w:val="auto"/>
        </w:rPr>
        <w:t>ứ</w:t>
      </w:r>
      <w:r w:rsidRPr="004C627B">
        <w:rPr>
          <w:color w:val="auto"/>
        </w:rPr>
        <w:t>c năng chính mà ngư</w:t>
      </w:r>
      <w:r w:rsidRPr="004C627B">
        <w:rPr>
          <w:color w:val="auto"/>
        </w:rPr>
        <w:t>ờ</w:t>
      </w:r>
      <w:r w:rsidRPr="004C627B">
        <w:rPr>
          <w:color w:val="auto"/>
        </w:rPr>
        <w:t>i dùng (Khách hàng và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viên) có th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th</w:t>
      </w:r>
      <w:r w:rsidRPr="004C627B">
        <w:rPr>
          <w:color w:val="auto"/>
        </w:rPr>
        <w:t>ự</w:t>
      </w:r>
      <w:r w:rsidRPr="004C627B">
        <w:rPr>
          <w:color w:val="auto"/>
        </w:rPr>
        <w:t>c hi</w:t>
      </w:r>
      <w:r w:rsidRPr="004C627B">
        <w:rPr>
          <w:color w:val="auto"/>
        </w:rPr>
        <w:t>ệ</w:t>
      </w:r>
      <w:r w:rsidRPr="004C627B">
        <w:rPr>
          <w:color w:val="auto"/>
        </w:rPr>
        <w:t>n trên website Green Corner:</w:t>
      </w:r>
    </w:p>
    <w:p w14:paraId="3F825B15" w14:textId="77777777" w:rsidR="00F258B9" w:rsidRPr="004C627B" w:rsidRDefault="00957DFD" w:rsidP="004C627B">
      <w:pPr>
        <w:ind w:left="720"/>
        <w:rPr>
          <w:color w:val="auto"/>
        </w:rPr>
      </w:pPr>
      <w:r w:rsidRPr="004C627B">
        <w:rPr>
          <w:rFonts w:ascii="Consolas" w:hAnsi="Consolas"/>
          <w:color w:val="auto"/>
          <w:sz w:val="19"/>
        </w:rPr>
        <w:t>+-------------------------------------------------------------------------+</w:t>
      </w:r>
      <w:r w:rsidRPr="004C627B">
        <w:rPr>
          <w:rFonts w:ascii="Consolas" w:hAnsi="Consolas"/>
          <w:color w:val="auto"/>
          <w:sz w:val="19"/>
        </w:rPr>
        <w:br/>
        <w:t>|                    H</w:t>
      </w:r>
      <w:r w:rsidRPr="004C627B">
        <w:rPr>
          <w:rFonts w:ascii="Consolas" w:hAnsi="Consolas"/>
          <w:color w:val="auto"/>
          <w:sz w:val="19"/>
        </w:rPr>
        <w:t>Ệ</w:t>
      </w:r>
      <w:r w:rsidRPr="004C627B">
        <w:rPr>
          <w:rFonts w:ascii="Consolas" w:hAnsi="Consolas"/>
          <w:color w:val="auto"/>
          <w:sz w:val="19"/>
        </w:rPr>
        <w:t xml:space="preserve"> TH</w:t>
      </w:r>
      <w:r w:rsidRPr="004C627B">
        <w:rPr>
          <w:rFonts w:ascii="Consolas" w:hAnsi="Consolas"/>
          <w:color w:val="auto"/>
          <w:sz w:val="19"/>
        </w:rPr>
        <w:t>Ố</w:t>
      </w:r>
      <w:r w:rsidRPr="004C627B">
        <w:rPr>
          <w:rFonts w:ascii="Consolas" w:hAnsi="Consolas"/>
          <w:color w:val="auto"/>
          <w:sz w:val="19"/>
        </w:rPr>
        <w:t>NG WEBSITE BÁN CÂY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                        |</w:t>
      </w:r>
      <w:r w:rsidRPr="004C627B">
        <w:rPr>
          <w:rFonts w:ascii="Consolas" w:hAnsi="Consolas"/>
          <w:color w:val="auto"/>
          <w:sz w:val="19"/>
        </w:rPr>
        <w:br/>
        <w:t>+------------------------------------+------------------------------------+</w:t>
      </w:r>
      <w:r w:rsidRPr="004C627B">
        <w:rPr>
          <w:rFonts w:ascii="Consolas" w:hAnsi="Consolas"/>
          <w:color w:val="auto"/>
          <w:sz w:val="19"/>
        </w:rPr>
        <w:br/>
      </w:r>
      <w:r w:rsidRPr="004C627B">
        <w:rPr>
          <w:rFonts w:ascii="Consolas" w:hAnsi="Consolas"/>
          <w:color w:val="auto"/>
          <w:sz w:val="19"/>
        </w:rPr>
        <w:t>|       PHÂN H</w:t>
      </w:r>
      <w:r w:rsidRPr="004C627B">
        <w:rPr>
          <w:rFonts w:ascii="Consolas" w:hAnsi="Consolas"/>
          <w:color w:val="auto"/>
          <w:sz w:val="19"/>
        </w:rPr>
        <w:t>Ệ</w:t>
      </w:r>
      <w:r w:rsidRPr="004C627B">
        <w:rPr>
          <w:rFonts w:ascii="Consolas" w:hAnsi="Consolas"/>
          <w:color w:val="auto"/>
          <w:sz w:val="19"/>
        </w:rPr>
        <w:t xml:space="preserve"> KHÁCH HÀNG           |       PHÂN H</w:t>
      </w:r>
      <w:r w:rsidRPr="004C627B">
        <w:rPr>
          <w:rFonts w:ascii="Consolas" w:hAnsi="Consolas"/>
          <w:color w:val="auto"/>
          <w:sz w:val="19"/>
        </w:rPr>
        <w:t>Ệ</w:t>
      </w:r>
      <w:r w:rsidRPr="004C627B">
        <w:rPr>
          <w:rFonts w:ascii="Consolas" w:hAnsi="Consolas"/>
          <w:color w:val="auto"/>
          <w:sz w:val="19"/>
        </w:rPr>
        <w:t xml:space="preserve">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TR</w:t>
      </w:r>
      <w:r w:rsidRPr="004C627B">
        <w:rPr>
          <w:rFonts w:ascii="Consolas" w:hAnsi="Consolas"/>
          <w:color w:val="auto"/>
          <w:sz w:val="19"/>
        </w:rPr>
        <w:t>Ị</w:t>
      </w:r>
      <w:r w:rsidRPr="004C627B">
        <w:rPr>
          <w:rFonts w:ascii="Consolas" w:hAnsi="Consolas"/>
          <w:color w:val="auto"/>
          <w:sz w:val="19"/>
        </w:rPr>
        <w:t xml:space="preserve"> VIÊN        |</w:t>
      </w:r>
      <w:r w:rsidRPr="004C627B">
        <w:rPr>
          <w:rFonts w:ascii="Consolas" w:hAnsi="Consolas"/>
          <w:color w:val="auto"/>
          <w:sz w:val="19"/>
        </w:rPr>
        <w:br/>
        <w:t>|  (Khách vãng lai &amp; Thành viên)     |              (Admin)               |</w:t>
      </w:r>
      <w:r w:rsidRPr="004C627B">
        <w:rPr>
          <w:rFonts w:ascii="Consolas" w:hAnsi="Consolas"/>
          <w:color w:val="auto"/>
          <w:sz w:val="19"/>
        </w:rPr>
        <w:br/>
        <w:t>|                                    |                                    |</w:t>
      </w:r>
      <w:r w:rsidRPr="004C627B">
        <w:rPr>
          <w:rFonts w:ascii="Consolas" w:hAnsi="Consolas"/>
          <w:color w:val="auto"/>
          <w:sz w:val="19"/>
        </w:rPr>
        <w:br/>
        <w:t>|  (1) Xem trang ch</w:t>
      </w:r>
      <w:r w:rsidRPr="004C627B">
        <w:rPr>
          <w:rFonts w:ascii="Consolas" w:hAnsi="Consolas"/>
          <w:color w:val="auto"/>
          <w:sz w:val="19"/>
        </w:rPr>
        <w:t>ủ</w:t>
      </w:r>
      <w:r w:rsidRPr="004C627B">
        <w:rPr>
          <w:rFonts w:ascii="Consolas" w:hAnsi="Consolas"/>
          <w:color w:val="auto"/>
          <w:sz w:val="19"/>
        </w:rPr>
        <w:t xml:space="preserve"> &amp; danh m</w:t>
      </w:r>
      <w:r w:rsidRPr="004C627B">
        <w:rPr>
          <w:rFonts w:ascii="Consolas" w:hAnsi="Consolas"/>
          <w:color w:val="auto"/>
          <w:sz w:val="19"/>
        </w:rPr>
        <w:t>ụ</w:t>
      </w:r>
      <w:r w:rsidRPr="004C627B">
        <w:rPr>
          <w:rFonts w:ascii="Consolas" w:hAnsi="Consolas"/>
          <w:color w:val="auto"/>
          <w:sz w:val="19"/>
        </w:rPr>
        <w:t>c      |  (8)  Đăng nh</w:t>
      </w:r>
      <w:r w:rsidRPr="004C627B">
        <w:rPr>
          <w:rFonts w:ascii="Consolas" w:hAnsi="Consolas"/>
          <w:color w:val="auto"/>
          <w:sz w:val="19"/>
        </w:rPr>
        <w:t>ậ</w:t>
      </w:r>
      <w:r w:rsidRPr="004C627B">
        <w:rPr>
          <w:rFonts w:ascii="Consolas" w:hAnsi="Consolas"/>
          <w:color w:val="auto"/>
          <w:sz w:val="19"/>
        </w:rPr>
        <w:t>p trang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tr</w:t>
      </w:r>
      <w:r w:rsidRPr="004C627B">
        <w:rPr>
          <w:rFonts w:ascii="Consolas" w:hAnsi="Consolas"/>
          <w:color w:val="auto"/>
          <w:sz w:val="19"/>
        </w:rPr>
        <w:t>ị</w:t>
      </w:r>
      <w:r w:rsidRPr="004C627B">
        <w:rPr>
          <w:rFonts w:ascii="Consolas" w:hAnsi="Consolas"/>
          <w:color w:val="auto"/>
          <w:sz w:val="19"/>
        </w:rPr>
        <w:t xml:space="preserve">     |</w:t>
      </w:r>
      <w:r w:rsidRPr="004C627B">
        <w:rPr>
          <w:rFonts w:ascii="Consolas" w:hAnsi="Consolas"/>
          <w:color w:val="auto"/>
          <w:sz w:val="19"/>
        </w:rPr>
        <w:br/>
        <w:t>|  (2) Tìm ki</w:t>
      </w:r>
      <w:r w:rsidRPr="004C627B">
        <w:rPr>
          <w:rFonts w:ascii="Consolas" w:hAnsi="Consolas"/>
          <w:color w:val="auto"/>
          <w:sz w:val="19"/>
        </w:rPr>
        <w:t>ế</w:t>
      </w:r>
      <w:r w:rsidRPr="004C627B">
        <w:rPr>
          <w:rFonts w:ascii="Consolas" w:hAnsi="Consolas"/>
          <w:color w:val="auto"/>
          <w:sz w:val="19"/>
        </w:rPr>
        <w:t>m &amp; l</w:t>
      </w:r>
      <w:r w:rsidRPr="004C627B">
        <w:rPr>
          <w:rFonts w:ascii="Consolas" w:hAnsi="Consolas"/>
          <w:color w:val="auto"/>
          <w:sz w:val="19"/>
        </w:rPr>
        <w:t>ọ</w:t>
      </w:r>
      <w:r w:rsidRPr="004C627B">
        <w:rPr>
          <w:rFonts w:ascii="Consolas" w:hAnsi="Consolas"/>
          <w:color w:val="auto"/>
          <w:sz w:val="19"/>
        </w:rPr>
        <w:t>c cây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       |  (9)  Xem th</w:t>
      </w:r>
      <w:r w:rsidRPr="004C627B">
        <w:rPr>
          <w:rFonts w:ascii="Consolas" w:hAnsi="Consolas"/>
          <w:color w:val="auto"/>
          <w:sz w:val="19"/>
        </w:rPr>
        <w:t>ố</w:t>
      </w:r>
      <w:r w:rsidRPr="004C627B">
        <w:rPr>
          <w:rFonts w:ascii="Consolas" w:hAnsi="Consolas"/>
          <w:color w:val="auto"/>
          <w:sz w:val="19"/>
        </w:rPr>
        <w:t>ng kê &amp;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 báo kho  |</w:t>
      </w:r>
      <w:r w:rsidRPr="004C627B">
        <w:rPr>
          <w:rFonts w:ascii="Consolas" w:hAnsi="Consolas"/>
          <w:color w:val="auto"/>
          <w:sz w:val="19"/>
        </w:rPr>
        <w:br/>
        <w:t>|  (3) Xem chi ti</w:t>
      </w:r>
      <w:r w:rsidRPr="004C627B">
        <w:rPr>
          <w:rFonts w:ascii="Consolas" w:hAnsi="Consolas"/>
          <w:color w:val="auto"/>
          <w:sz w:val="19"/>
        </w:rPr>
        <w:t>ế</w:t>
      </w:r>
      <w:r w:rsidRPr="004C627B">
        <w:rPr>
          <w:rFonts w:ascii="Consolas" w:hAnsi="Consolas"/>
          <w:color w:val="auto"/>
          <w:sz w:val="19"/>
        </w:rPr>
        <w:t>t cây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         |  (10)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lý danh m</w:t>
      </w:r>
      <w:r w:rsidRPr="004C627B">
        <w:rPr>
          <w:rFonts w:ascii="Consolas" w:hAnsi="Consolas"/>
          <w:color w:val="auto"/>
          <w:sz w:val="19"/>
        </w:rPr>
        <w:t>ụ</w:t>
      </w:r>
      <w:r w:rsidRPr="004C627B">
        <w:rPr>
          <w:rFonts w:ascii="Consolas" w:hAnsi="Consolas"/>
          <w:color w:val="auto"/>
          <w:sz w:val="19"/>
        </w:rPr>
        <w:t>c cây         |</w:t>
      </w:r>
      <w:r w:rsidRPr="004C627B">
        <w:rPr>
          <w:rFonts w:ascii="Consolas" w:hAnsi="Consolas"/>
          <w:color w:val="auto"/>
          <w:sz w:val="19"/>
        </w:rPr>
        <w:br/>
      </w:r>
      <w:r w:rsidRPr="004C627B">
        <w:rPr>
          <w:rFonts w:ascii="Consolas" w:hAnsi="Consolas"/>
          <w:color w:val="auto"/>
          <w:sz w:val="19"/>
        </w:rPr>
        <w:t>|  (4)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lý gi</w:t>
      </w:r>
      <w:r w:rsidRPr="004C627B">
        <w:rPr>
          <w:rFonts w:ascii="Consolas" w:hAnsi="Consolas"/>
          <w:color w:val="auto"/>
          <w:sz w:val="19"/>
        </w:rPr>
        <w:t>ỏ</w:t>
      </w:r>
      <w:r w:rsidRPr="004C627B">
        <w:rPr>
          <w:rFonts w:ascii="Consolas" w:hAnsi="Consolas"/>
          <w:color w:val="auto"/>
          <w:sz w:val="19"/>
        </w:rPr>
        <w:t xml:space="preserve"> hàng              |  (11)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lý cây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 (Thêm, s</w:t>
      </w:r>
      <w:r w:rsidRPr="004C627B">
        <w:rPr>
          <w:rFonts w:ascii="Consolas" w:hAnsi="Consolas"/>
          <w:color w:val="auto"/>
          <w:sz w:val="19"/>
        </w:rPr>
        <w:t>ử</w:t>
      </w:r>
      <w:r w:rsidRPr="004C627B">
        <w:rPr>
          <w:rFonts w:ascii="Consolas" w:hAnsi="Consolas"/>
          <w:color w:val="auto"/>
          <w:sz w:val="19"/>
        </w:rPr>
        <w:t>a) |</w:t>
      </w:r>
      <w:r w:rsidRPr="004C627B">
        <w:rPr>
          <w:rFonts w:ascii="Consolas" w:hAnsi="Consolas"/>
          <w:color w:val="auto"/>
          <w:sz w:val="19"/>
        </w:rPr>
        <w:br/>
        <w:t>|  (5) Đ</w:t>
      </w:r>
      <w:r w:rsidRPr="004C627B">
        <w:rPr>
          <w:rFonts w:ascii="Consolas" w:hAnsi="Consolas"/>
          <w:color w:val="auto"/>
          <w:sz w:val="19"/>
        </w:rPr>
        <w:t>ặ</w:t>
      </w:r>
      <w:r w:rsidRPr="004C627B">
        <w:rPr>
          <w:rFonts w:ascii="Consolas" w:hAnsi="Consolas"/>
          <w:color w:val="auto"/>
          <w:sz w:val="19"/>
        </w:rPr>
        <w:t>t hàng &amp; thanh toán QR      |  (12) Duy</w:t>
      </w:r>
      <w:r w:rsidRPr="004C627B">
        <w:rPr>
          <w:rFonts w:ascii="Consolas" w:hAnsi="Consolas"/>
          <w:color w:val="auto"/>
          <w:sz w:val="19"/>
        </w:rPr>
        <w:t>ệ</w:t>
      </w:r>
      <w:r w:rsidRPr="004C627B">
        <w:rPr>
          <w:rFonts w:ascii="Consolas" w:hAnsi="Consolas"/>
          <w:color w:val="auto"/>
          <w:sz w:val="19"/>
        </w:rPr>
        <w:t>t đơn &amp; hoàn kho khi h</w:t>
      </w:r>
      <w:r w:rsidRPr="004C627B">
        <w:rPr>
          <w:rFonts w:ascii="Consolas" w:hAnsi="Consolas"/>
          <w:color w:val="auto"/>
          <w:sz w:val="19"/>
        </w:rPr>
        <w:t>ủ</w:t>
      </w:r>
      <w:r w:rsidRPr="004C627B">
        <w:rPr>
          <w:rFonts w:ascii="Consolas" w:hAnsi="Consolas"/>
          <w:color w:val="auto"/>
          <w:sz w:val="19"/>
        </w:rPr>
        <w:t>y |</w:t>
      </w:r>
      <w:r w:rsidRPr="004C627B">
        <w:rPr>
          <w:rFonts w:ascii="Consolas" w:hAnsi="Consolas"/>
          <w:color w:val="auto"/>
          <w:sz w:val="19"/>
        </w:rPr>
        <w:br/>
        <w:t>|  (6) Theo dõi tr</w:t>
      </w:r>
      <w:r w:rsidRPr="004C627B">
        <w:rPr>
          <w:rFonts w:ascii="Consolas" w:hAnsi="Consolas"/>
          <w:color w:val="auto"/>
          <w:sz w:val="19"/>
        </w:rPr>
        <w:t>ạ</w:t>
      </w:r>
      <w:r w:rsidRPr="004C627B">
        <w:rPr>
          <w:rFonts w:ascii="Consolas" w:hAnsi="Consolas"/>
          <w:color w:val="auto"/>
          <w:sz w:val="19"/>
        </w:rPr>
        <w:t>ng thái đơn hàng  |  (13) Qu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lý tài kho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ngư</w:t>
      </w:r>
      <w:r w:rsidRPr="004C627B">
        <w:rPr>
          <w:rFonts w:ascii="Consolas" w:hAnsi="Consolas"/>
          <w:color w:val="auto"/>
          <w:sz w:val="19"/>
        </w:rPr>
        <w:t>ờ</w:t>
      </w:r>
      <w:r w:rsidRPr="004C627B">
        <w:rPr>
          <w:rFonts w:ascii="Consolas" w:hAnsi="Consolas"/>
          <w:color w:val="auto"/>
          <w:sz w:val="19"/>
        </w:rPr>
        <w:t>i dùng |</w:t>
      </w:r>
      <w:r w:rsidRPr="004C627B">
        <w:rPr>
          <w:rFonts w:ascii="Consolas" w:hAnsi="Consolas"/>
          <w:color w:val="auto"/>
          <w:sz w:val="19"/>
        </w:rPr>
        <w:br/>
        <w:t>|  (7) Đăng ký &amp; đăng nh</w:t>
      </w:r>
      <w:r w:rsidRPr="004C627B">
        <w:rPr>
          <w:rFonts w:ascii="Consolas" w:hAnsi="Consolas"/>
          <w:color w:val="auto"/>
          <w:sz w:val="19"/>
        </w:rPr>
        <w:t>ậ</w:t>
      </w:r>
      <w:r w:rsidRPr="004C627B">
        <w:rPr>
          <w:rFonts w:ascii="Consolas" w:hAnsi="Consolas"/>
          <w:color w:val="auto"/>
          <w:sz w:val="19"/>
        </w:rPr>
        <w:t>p           |                                    |</w:t>
      </w:r>
      <w:r w:rsidRPr="004C627B">
        <w:rPr>
          <w:rFonts w:ascii="Consolas" w:hAnsi="Consolas"/>
          <w:color w:val="auto"/>
          <w:sz w:val="19"/>
        </w:rPr>
        <w:br/>
        <w:t>+------------------------------------+------------------------------------+</w:t>
      </w:r>
      <w:r w:rsidRPr="004C627B">
        <w:rPr>
          <w:rFonts w:ascii="Consolas" w:hAnsi="Consolas"/>
          <w:color w:val="auto"/>
          <w:sz w:val="19"/>
        </w:rPr>
        <w:br/>
      </w:r>
    </w:p>
    <w:p w14:paraId="06ED1883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2.2. Mô t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 các ca s</w:t>
      </w:r>
      <w:r w:rsidRPr="004C627B">
        <w:rPr>
          <w:b/>
          <w:color w:val="auto"/>
        </w:rPr>
        <w:t>ử</w:t>
      </w:r>
      <w:r w:rsidRPr="004C627B">
        <w:rPr>
          <w:b/>
          <w:color w:val="auto"/>
        </w:rPr>
        <w:t xml:space="preserve"> d</w:t>
      </w:r>
      <w:r w:rsidRPr="004C627B">
        <w:rPr>
          <w:b/>
          <w:color w:val="auto"/>
        </w:rPr>
        <w:t>ụ</w:t>
      </w:r>
      <w:r w:rsidRPr="004C627B">
        <w:rPr>
          <w:b/>
          <w:color w:val="auto"/>
        </w:rPr>
        <w:t>ng (Usecase) chính</w:t>
      </w:r>
    </w:p>
    <w:p w14:paraId="50D211EF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Dư</w:t>
      </w:r>
      <w:r w:rsidRPr="004C627B">
        <w:rPr>
          <w:color w:val="auto"/>
        </w:rPr>
        <w:t>ớ</w:t>
      </w:r>
      <w:r w:rsidRPr="004C627B">
        <w:rPr>
          <w:color w:val="auto"/>
        </w:rPr>
        <w:t>i đây là b</w:t>
      </w:r>
      <w:r w:rsidRPr="004C627B">
        <w:rPr>
          <w:color w:val="auto"/>
        </w:rPr>
        <w:t>ả</w:t>
      </w:r>
      <w:r w:rsidRPr="004C627B">
        <w:rPr>
          <w:color w:val="auto"/>
        </w:rPr>
        <w:t>ng mô t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 chi ti</w:t>
      </w:r>
      <w:r w:rsidRPr="004C627B">
        <w:rPr>
          <w:color w:val="auto"/>
        </w:rPr>
        <w:t>ế</w:t>
      </w:r>
      <w:r w:rsidRPr="004C627B">
        <w:rPr>
          <w:color w:val="auto"/>
        </w:rPr>
        <w:t>t các bư</w:t>
      </w:r>
      <w:r w:rsidRPr="004C627B">
        <w:rPr>
          <w:color w:val="auto"/>
        </w:rPr>
        <w:t>ớ</w:t>
      </w:r>
      <w:r w:rsidRPr="004C627B">
        <w:rPr>
          <w:color w:val="auto"/>
        </w:rPr>
        <w:t>c th</w:t>
      </w:r>
      <w:r w:rsidRPr="004C627B">
        <w:rPr>
          <w:color w:val="auto"/>
        </w:rPr>
        <w:t>ự</w:t>
      </w:r>
      <w:r w:rsidRPr="004C627B">
        <w:rPr>
          <w:color w:val="auto"/>
        </w:rPr>
        <w:t>c hi</w:t>
      </w:r>
      <w:r w:rsidRPr="004C627B">
        <w:rPr>
          <w:color w:val="auto"/>
        </w:rPr>
        <w:t>ệ</w:t>
      </w:r>
      <w:r w:rsidRPr="004C627B">
        <w:rPr>
          <w:color w:val="auto"/>
        </w:rPr>
        <w:t>n c</w:t>
      </w:r>
      <w:r w:rsidRPr="004C627B">
        <w:rPr>
          <w:color w:val="auto"/>
        </w:rPr>
        <w:t>ủ</w:t>
      </w:r>
      <w:r w:rsidRPr="004C627B">
        <w:rPr>
          <w:color w:val="auto"/>
        </w:rPr>
        <w:t>a các ch</w:t>
      </w:r>
      <w:r w:rsidRPr="004C627B">
        <w:rPr>
          <w:color w:val="auto"/>
        </w:rPr>
        <w:t>ứ</w:t>
      </w:r>
      <w:r w:rsidRPr="004C627B">
        <w:rPr>
          <w:color w:val="auto"/>
        </w:rPr>
        <w:t>c năng quan tr</w:t>
      </w:r>
      <w:r w:rsidRPr="004C627B">
        <w:rPr>
          <w:color w:val="auto"/>
        </w:rPr>
        <w:t>ọ</w:t>
      </w:r>
      <w:r w:rsidRPr="004C627B">
        <w:rPr>
          <w:color w:val="auto"/>
        </w:rPr>
        <w:t>ng nh</w:t>
      </w:r>
      <w:r w:rsidRPr="004C627B">
        <w:rPr>
          <w:color w:val="auto"/>
        </w:rPr>
        <w:t>ấ</w:t>
      </w:r>
      <w:r w:rsidRPr="004C627B">
        <w:rPr>
          <w:color w:val="auto"/>
        </w:rPr>
        <w:t>t trên website: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584"/>
        <w:gridCol w:w="5648"/>
      </w:tblGrid>
      <w:tr w:rsidR="00F258B9" w:rsidRPr="004C627B" w14:paraId="6BE0221C" w14:textId="77777777" w:rsidTr="004C627B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6EE7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Tên ca s</w:t>
            </w:r>
            <w:r w:rsidRPr="004C627B">
              <w:rPr>
                <w:b/>
                <w:color w:val="auto"/>
                <w:sz w:val="22"/>
              </w:rPr>
              <w:t>ử</w:t>
            </w:r>
            <w:r w:rsidRPr="004C627B">
              <w:rPr>
                <w:b/>
                <w:color w:val="auto"/>
                <w:sz w:val="22"/>
              </w:rPr>
              <w:t xml:space="preserve"> d</w:t>
            </w:r>
            <w:r w:rsidRPr="004C627B">
              <w:rPr>
                <w:b/>
                <w:color w:val="auto"/>
                <w:sz w:val="22"/>
              </w:rPr>
              <w:t>ụ</w:t>
            </w:r>
            <w:r w:rsidRPr="004C627B">
              <w:rPr>
                <w:b/>
                <w:color w:val="auto"/>
                <w:sz w:val="22"/>
              </w:rPr>
              <w:t>ng (Usecase)</w:t>
            </w:r>
          </w:p>
        </w:tc>
        <w:tc>
          <w:tcPr>
            <w:tcW w:w="74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63F1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Tìm ki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m và l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c cây c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nh</w:t>
            </w:r>
          </w:p>
        </w:tc>
      </w:tr>
      <w:tr w:rsidR="00F258B9" w:rsidRPr="004C627B" w14:paraId="3F5732B5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97FA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Ngư</w:t>
            </w:r>
            <w:r w:rsidRPr="004C627B">
              <w:rPr>
                <w:b/>
                <w:color w:val="auto"/>
                <w:sz w:val="22"/>
              </w:rPr>
              <w:t>ờ</w:t>
            </w:r>
            <w:r w:rsidRPr="004C627B">
              <w:rPr>
                <w:b/>
                <w:color w:val="auto"/>
                <w:sz w:val="22"/>
              </w:rPr>
              <w:t>i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2669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Khách hàng</w:t>
            </w:r>
          </w:p>
        </w:tc>
      </w:tr>
      <w:tr w:rsidR="00F258B9" w:rsidRPr="004C627B" w14:paraId="6BC1D327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120E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Mô t</w:t>
            </w:r>
            <w:r w:rsidRPr="004C627B">
              <w:rPr>
                <w:b/>
                <w:color w:val="auto"/>
                <w:sz w:val="22"/>
              </w:rPr>
              <w:t>ả</w:t>
            </w:r>
            <w:r w:rsidRPr="004C627B">
              <w:rPr>
                <w:b/>
                <w:color w:val="auto"/>
                <w:sz w:val="22"/>
              </w:rPr>
              <w:t xml:space="preserve"> tóm t</w:t>
            </w:r>
            <w:r w:rsidRPr="004C627B">
              <w:rPr>
                <w:b/>
                <w:color w:val="auto"/>
                <w:sz w:val="22"/>
              </w:rPr>
              <w:t>ắ</w:t>
            </w:r>
            <w:r w:rsidRPr="004C627B">
              <w:rPr>
                <w:b/>
                <w:color w:val="auto"/>
                <w:sz w:val="22"/>
              </w:rPr>
              <w:t>t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7D48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Giúp ngư</w:t>
            </w:r>
            <w:r w:rsidRPr="004C627B">
              <w:rPr>
                <w:color w:val="auto"/>
                <w:sz w:val="22"/>
              </w:rPr>
              <w:t>ờ</w:t>
            </w:r>
            <w:r w:rsidRPr="004C627B">
              <w:rPr>
                <w:color w:val="auto"/>
                <w:sz w:val="22"/>
              </w:rPr>
              <w:t>i mua nhanh chóng tìm đư</w:t>
            </w:r>
            <w:r w:rsidRPr="004C627B">
              <w:rPr>
                <w:color w:val="auto"/>
                <w:sz w:val="22"/>
              </w:rPr>
              <w:t>ợ</w:t>
            </w:r>
            <w:r w:rsidRPr="004C627B">
              <w:rPr>
                <w:color w:val="auto"/>
                <w:sz w:val="22"/>
              </w:rPr>
              <w:t>c lo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i cây c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nh phù h</w:t>
            </w:r>
            <w:r w:rsidRPr="004C627B">
              <w:rPr>
                <w:color w:val="auto"/>
                <w:sz w:val="22"/>
              </w:rPr>
              <w:t>ợ</w:t>
            </w:r>
            <w:r w:rsidRPr="004C627B">
              <w:rPr>
                <w:color w:val="auto"/>
                <w:sz w:val="22"/>
              </w:rPr>
              <w:t>p v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 nhu c</w:t>
            </w:r>
            <w:r w:rsidRPr="004C627B">
              <w:rPr>
                <w:color w:val="auto"/>
                <w:sz w:val="22"/>
              </w:rPr>
              <w:t>ầ</w:t>
            </w:r>
            <w:r w:rsidRPr="004C627B">
              <w:rPr>
                <w:color w:val="auto"/>
                <w:sz w:val="22"/>
              </w:rPr>
              <w:t>u và giá ti</w:t>
            </w:r>
            <w:r w:rsidRPr="004C627B">
              <w:rPr>
                <w:color w:val="auto"/>
                <w:sz w:val="22"/>
              </w:rPr>
              <w:t>ề</w:t>
            </w:r>
            <w:r w:rsidRPr="004C627B">
              <w:rPr>
                <w:color w:val="auto"/>
                <w:sz w:val="22"/>
              </w:rPr>
              <w:t>n.</w:t>
            </w:r>
          </w:p>
        </w:tc>
      </w:tr>
      <w:tr w:rsidR="00F258B9" w:rsidRPr="004C627B" w14:paraId="6DBC2017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E664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Các bư</w:t>
            </w:r>
            <w:r w:rsidRPr="004C627B">
              <w:rPr>
                <w:b/>
                <w:color w:val="auto"/>
                <w:sz w:val="22"/>
              </w:rPr>
              <w:t>ớ</w:t>
            </w:r>
            <w:r w:rsidRPr="004C627B">
              <w:rPr>
                <w:b/>
                <w:color w:val="auto"/>
                <w:sz w:val="22"/>
              </w:rPr>
              <w:t>c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63C8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1. Khách hàng vào trang c</w:t>
            </w:r>
            <w:r w:rsidRPr="004C627B">
              <w:rPr>
                <w:color w:val="auto"/>
                <w:sz w:val="22"/>
              </w:rPr>
              <w:t>ử</w:t>
            </w:r>
            <w:r w:rsidRPr="004C627B">
              <w:rPr>
                <w:color w:val="auto"/>
                <w:sz w:val="22"/>
              </w:rPr>
              <w:t>a hàng.</w:t>
            </w:r>
            <w:r w:rsidRPr="004C627B">
              <w:rPr>
                <w:color w:val="auto"/>
                <w:sz w:val="22"/>
              </w:rPr>
              <w:br/>
              <w:t>2.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p tên cây c</w:t>
            </w:r>
            <w:r w:rsidRPr="004C627B">
              <w:rPr>
                <w:color w:val="auto"/>
                <w:sz w:val="22"/>
              </w:rPr>
              <w:t>ầ</w:t>
            </w:r>
            <w:r w:rsidRPr="004C627B">
              <w:rPr>
                <w:color w:val="auto"/>
                <w:sz w:val="22"/>
              </w:rPr>
              <w:t>n tìm (ví d</w:t>
            </w:r>
            <w:r w:rsidRPr="004C627B">
              <w:rPr>
                <w:color w:val="auto"/>
                <w:sz w:val="22"/>
              </w:rPr>
              <w:t>ụ</w:t>
            </w:r>
            <w:r w:rsidRPr="004C627B">
              <w:rPr>
                <w:color w:val="auto"/>
                <w:sz w:val="22"/>
              </w:rPr>
              <w:t>: 'sen đá', 'kim ti</w:t>
            </w:r>
            <w:r w:rsidRPr="004C627B">
              <w:rPr>
                <w:color w:val="auto"/>
                <w:sz w:val="22"/>
              </w:rPr>
              <w:t>ề</w:t>
            </w:r>
            <w:r w:rsidRPr="004C627B">
              <w:rPr>
                <w:color w:val="auto"/>
                <w:sz w:val="22"/>
              </w:rPr>
              <w:t>n')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danh m</w:t>
            </w:r>
            <w:r w:rsidRPr="004C627B">
              <w:rPr>
                <w:color w:val="auto"/>
                <w:sz w:val="22"/>
              </w:rPr>
              <w:t>ụ</w:t>
            </w:r>
            <w:r w:rsidRPr="004C627B">
              <w:rPr>
                <w:color w:val="auto"/>
                <w:sz w:val="22"/>
              </w:rPr>
              <w:t>c cây bên trái.</w:t>
            </w:r>
            <w:r w:rsidRPr="004C627B">
              <w:rPr>
                <w:color w:val="auto"/>
                <w:sz w:val="22"/>
              </w:rPr>
              <w:br/>
              <w:t>3.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s</w:t>
            </w:r>
            <w:r w:rsidRPr="004C627B">
              <w:rPr>
                <w:color w:val="auto"/>
                <w:sz w:val="22"/>
              </w:rPr>
              <w:t>ắ</w:t>
            </w:r>
            <w:r w:rsidRPr="004C627B">
              <w:rPr>
                <w:color w:val="auto"/>
                <w:sz w:val="22"/>
              </w:rPr>
              <w:t>p x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p theo giá tăng d</w:t>
            </w:r>
            <w:r w:rsidRPr="004C627B">
              <w:rPr>
                <w:color w:val="auto"/>
                <w:sz w:val="22"/>
              </w:rPr>
              <w:t>ầ</w:t>
            </w:r>
            <w:r w:rsidRPr="004C627B">
              <w:rPr>
                <w:color w:val="auto"/>
                <w:sz w:val="22"/>
              </w:rPr>
              <w:t>n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gi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m d</w:t>
            </w:r>
            <w:r w:rsidRPr="004C627B">
              <w:rPr>
                <w:color w:val="auto"/>
                <w:sz w:val="22"/>
              </w:rPr>
              <w:t>ầ</w:t>
            </w:r>
            <w:r w:rsidRPr="004C627B">
              <w:rPr>
                <w:color w:val="auto"/>
                <w:sz w:val="22"/>
              </w:rPr>
              <w:t>n n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u mu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n.</w:t>
            </w:r>
            <w:r w:rsidRPr="004C627B">
              <w:rPr>
                <w:color w:val="auto"/>
                <w:sz w:val="22"/>
              </w:rPr>
              <w:br/>
            </w:r>
            <w:r w:rsidRPr="004C627B">
              <w:rPr>
                <w:color w:val="auto"/>
                <w:sz w:val="22"/>
              </w:rPr>
              <w:t>4. H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 xml:space="preserve"> th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ng hi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n th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 xml:space="preserve"> danh sách các cây đúng v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 yêu c</w:t>
            </w:r>
            <w:r w:rsidRPr="004C627B">
              <w:rPr>
                <w:color w:val="auto"/>
                <w:sz w:val="22"/>
              </w:rPr>
              <w:t>ầ</w:t>
            </w:r>
            <w:r w:rsidRPr="004C627B">
              <w:rPr>
                <w:color w:val="auto"/>
                <w:sz w:val="22"/>
              </w:rPr>
              <w:t>u tìm ki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m.</w:t>
            </w:r>
          </w:p>
        </w:tc>
      </w:tr>
    </w:tbl>
    <w:p w14:paraId="6527FC87" w14:textId="77777777" w:rsidR="00F258B9" w:rsidRPr="004C627B" w:rsidRDefault="00F258B9" w:rsidP="004C627B">
      <w:pPr>
        <w:spacing w:after="80"/>
        <w:rPr>
          <w:color w:val="auto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573"/>
        <w:gridCol w:w="5659"/>
      </w:tblGrid>
      <w:tr w:rsidR="00F258B9" w:rsidRPr="004C627B" w14:paraId="42F49EAC" w14:textId="77777777" w:rsidTr="004C627B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AFB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Tên ca s</w:t>
            </w:r>
            <w:r w:rsidRPr="004C627B">
              <w:rPr>
                <w:b/>
                <w:color w:val="auto"/>
                <w:sz w:val="22"/>
              </w:rPr>
              <w:t>ử</w:t>
            </w:r>
            <w:r w:rsidRPr="004C627B">
              <w:rPr>
                <w:b/>
                <w:color w:val="auto"/>
                <w:sz w:val="22"/>
              </w:rPr>
              <w:t xml:space="preserve"> d</w:t>
            </w:r>
            <w:r w:rsidRPr="004C627B">
              <w:rPr>
                <w:b/>
                <w:color w:val="auto"/>
                <w:sz w:val="22"/>
              </w:rPr>
              <w:t>ụ</w:t>
            </w:r>
            <w:r w:rsidRPr="004C627B">
              <w:rPr>
                <w:b/>
                <w:color w:val="auto"/>
                <w:sz w:val="22"/>
              </w:rPr>
              <w:t>ng (Usecase)</w:t>
            </w:r>
          </w:p>
        </w:tc>
        <w:tc>
          <w:tcPr>
            <w:tcW w:w="74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4F62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Đ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hàng và thanh toán</w:t>
            </w:r>
          </w:p>
        </w:tc>
      </w:tr>
      <w:tr w:rsidR="00F258B9" w:rsidRPr="004C627B" w14:paraId="22AD9DB5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7F82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Ngư</w:t>
            </w:r>
            <w:r w:rsidRPr="004C627B">
              <w:rPr>
                <w:b/>
                <w:color w:val="auto"/>
                <w:sz w:val="22"/>
              </w:rPr>
              <w:t>ờ</w:t>
            </w:r>
            <w:r w:rsidRPr="004C627B">
              <w:rPr>
                <w:b/>
                <w:color w:val="auto"/>
                <w:sz w:val="22"/>
              </w:rPr>
              <w:t>i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284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Khách hàng</w:t>
            </w:r>
          </w:p>
        </w:tc>
      </w:tr>
      <w:tr w:rsidR="00F258B9" w:rsidRPr="004C627B" w14:paraId="56095EAD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7FCE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Mô t</w:t>
            </w:r>
            <w:r w:rsidRPr="004C627B">
              <w:rPr>
                <w:b/>
                <w:color w:val="auto"/>
                <w:sz w:val="22"/>
              </w:rPr>
              <w:t>ả</w:t>
            </w:r>
            <w:r w:rsidRPr="004C627B">
              <w:rPr>
                <w:b/>
                <w:color w:val="auto"/>
                <w:sz w:val="22"/>
              </w:rPr>
              <w:t xml:space="preserve"> tóm t</w:t>
            </w:r>
            <w:r w:rsidRPr="004C627B">
              <w:rPr>
                <w:b/>
                <w:color w:val="auto"/>
                <w:sz w:val="22"/>
              </w:rPr>
              <w:t>ắ</w:t>
            </w:r>
            <w:r w:rsidRPr="004C627B">
              <w:rPr>
                <w:b/>
                <w:color w:val="auto"/>
                <w:sz w:val="22"/>
              </w:rPr>
              <w:t>t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DCB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Khách hàng g</w:t>
            </w:r>
            <w:r w:rsidRPr="004C627B">
              <w:rPr>
                <w:color w:val="auto"/>
                <w:sz w:val="22"/>
              </w:rPr>
              <w:t>ử</w:t>
            </w:r>
            <w:r w:rsidRPr="004C627B">
              <w:rPr>
                <w:color w:val="auto"/>
                <w:sz w:val="22"/>
              </w:rPr>
              <w:t>i đơn đ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mua các ch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u cây có trong gi</w:t>
            </w:r>
            <w:r w:rsidRPr="004C627B">
              <w:rPr>
                <w:color w:val="auto"/>
                <w:sz w:val="22"/>
              </w:rPr>
              <w:t>ỏ</w:t>
            </w:r>
            <w:r w:rsidRPr="004C627B">
              <w:rPr>
                <w:color w:val="auto"/>
                <w:sz w:val="22"/>
              </w:rPr>
              <w:t xml:space="preserve"> hàng.</w:t>
            </w:r>
          </w:p>
        </w:tc>
      </w:tr>
      <w:tr w:rsidR="00F258B9" w:rsidRPr="004C627B" w14:paraId="14012922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1F8F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Các bư</w:t>
            </w:r>
            <w:r w:rsidRPr="004C627B">
              <w:rPr>
                <w:b/>
                <w:color w:val="auto"/>
                <w:sz w:val="22"/>
              </w:rPr>
              <w:t>ớ</w:t>
            </w:r>
            <w:r w:rsidRPr="004C627B">
              <w:rPr>
                <w:b/>
                <w:color w:val="auto"/>
                <w:sz w:val="22"/>
              </w:rPr>
              <w:t>c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9586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1. Khách hàng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vào gi</w:t>
            </w:r>
            <w:r w:rsidRPr="004C627B">
              <w:rPr>
                <w:color w:val="auto"/>
                <w:sz w:val="22"/>
              </w:rPr>
              <w:t>ỏ</w:t>
            </w:r>
            <w:r w:rsidRPr="004C627B">
              <w:rPr>
                <w:color w:val="auto"/>
                <w:sz w:val="22"/>
              </w:rPr>
              <w:t xml:space="preserve"> hàng và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'Ti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n hành đ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hàng'.</w:t>
            </w:r>
            <w:r w:rsidRPr="004C627B">
              <w:rPr>
                <w:color w:val="auto"/>
                <w:sz w:val="22"/>
              </w:rPr>
              <w:br/>
            </w:r>
            <w:r w:rsidRPr="004C627B">
              <w:rPr>
                <w:color w:val="auto"/>
                <w:sz w:val="22"/>
              </w:rPr>
              <w:lastRenderedPageBreak/>
              <w:t>2.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p tên, s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 xml:space="preserve"> đi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>n tho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i, đ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>a ch</w:t>
            </w:r>
            <w:r w:rsidRPr="004C627B">
              <w:rPr>
                <w:color w:val="auto"/>
                <w:sz w:val="22"/>
              </w:rPr>
              <w:t>ỉ</w:t>
            </w:r>
            <w:r w:rsidRPr="004C627B">
              <w:rPr>
                <w:color w:val="auto"/>
                <w:sz w:val="22"/>
              </w:rPr>
              <w:t xml:space="preserve"> giao hàng và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giao thư</w:t>
            </w:r>
            <w:r w:rsidRPr="004C627B">
              <w:rPr>
                <w:color w:val="auto"/>
                <w:sz w:val="22"/>
              </w:rPr>
              <w:t>ờ</w:t>
            </w:r>
            <w:r w:rsidRPr="004C627B">
              <w:rPr>
                <w:color w:val="auto"/>
                <w:sz w:val="22"/>
              </w:rPr>
              <w:t>ng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giao h</w:t>
            </w:r>
            <w:r w:rsidRPr="004C627B">
              <w:rPr>
                <w:color w:val="auto"/>
                <w:sz w:val="22"/>
              </w:rPr>
              <w:t>ỏ</w:t>
            </w:r>
            <w:r w:rsidRPr="004C627B">
              <w:rPr>
                <w:color w:val="auto"/>
                <w:sz w:val="22"/>
              </w:rPr>
              <w:t>a t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c.</w:t>
            </w:r>
            <w:r w:rsidRPr="004C627B">
              <w:rPr>
                <w:color w:val="auto"/>
                <w:sz w:val="22"/>
              </w:rPr>
              <w:br/>
              <w:t>3.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hình th</w:t>
            </w:r>
            <w:r w:rsidRPr="004C627B">
              <w:rPr>
                <w:color w:val="auto"/>
                <w:sz w:val="22"/>
              </w:rPr>
              <w:t>ứ</w:t>
            </w:r>
            <w:r w:rsidRPr="004C627B">
              <w:rPr>
                <w:color w:val="auto"/>
                <w:sz w:val="22"/>
              </w:rPr>
              <w:t>c thanh toán (Tr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 xml:space="preserve"> ti</w:t>
            </w:r>
            <w:r w:rsidRPr="004C627B">
              <w:rPr>
                <w:color w:val="auto"/>
                <w:sz w:val="22"/>
              </w:rPr>
              <w:t>ề</w:t>
            </w:r>
            <w:r w:rsidRPr="004C627B">
              <w:rPr>
                <w:color w:val="auto"/>
                <w:sz w:val="22"/>
              </w:rPr>
              <w:t>n m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khi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n cây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Chuy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n kho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quét mã QR).</w:t>
            </w:r>
            <w:r w:rsidRPr="004C627B">
              <w:rPr>
                <w:color w:val="auto"/>
                <w:sz w:val="22"/>
              </w:rPr>
              <w:br/>
              <w:t>4.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'Xác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n đ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hàng'.</w:t>
            </w:r>
            <w:r w:rsidRPr="004C627B">
              <w:rPr>
                <w:color w:val="auto"/>
                <w:sz w:val="22"/>
              </w:rPr>
              <w:br/>
            </w:r>
            <w:r w:rsidRPr="004C627B">
              <w:rPr>
                <w:color w:val="auto"/>
                <w:sz w:val="22"/>
              </w:rPr>
              <w:t>5. H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 xml:space="preserve"> th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ng ki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m tra cây còn đ</w:t>
            </w:r>
            <w:r w:rsidRPr="004C627B">
              <w:rPr>
                <w:color w:val="auto"/>
                <w:sz w:val="22"/>
              </w:rPr>
              <w:t>ủ</w:t>
            </w:r>
            <w:r w:rsidRPr="004C627B">
              <w:rPr>
                <w:color w:val="auto"/>
                <w:sz w:val="22"/>
              </w:rPr>
              <w:t xml:space="preserve"> trong kho không, tr</w:t>
            </w:r>
            <w:r w:rsidRPr="004C627B">
              <w:rPr>
                <w:color w:val="auto"/>
                <w:sz w:val="22"/>
              </w:rPr>
              <w:t>ừ</w:t>
            </w:r>
            <w:r w:rsidRPr="004C627B">
              <w:rPr>
                <w:color w:val="auto"/>
                <w:sz w:val="22"/>
              </w:rPr>
              <w:t xml:space="preserve"> b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t s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 xml:space="preserve"> lư</w:t>
            </w:r>
            <w:r w:rsidRPr="004C627B">
              <w:rPr>
                <w:color w:val="auto"/>
                <w:sz w:val="22"/>
              </w:rPr>
              <w:t>ợ</w:t>
            </w:r>
            <w:r w:rsidRPr="004C627B">
              <w:rPr>
                <w:color w:val="auto"/>
                <w:sz w:val="22"/>
              </w:rPr>
              <w:t>ng trong kho, lưu đơn hàng và hi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n th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 xml:space="preserve"> mã QR chuy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n kho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có s</w:t>
            </w:r>
            <w:r w:rsidRPr="004C627B">
              <w:rPr>
                <w:color w:val="auto"/>
                <w:sz w:val="22"/>
              </w:rPr>
              <w:t>ẵ</w:t>
            </w:r>
            <w:r w:rsidRPr="004C627B">
              <w:rPr>
                <w:color w:val="auto"/>
                <w:sz w:val="22"/>
              </w:rPr>
              <w:t>n s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 xml:space="preserve"> ti</w:t>
            </w:r>
            <w:r w:rsidRPr="004C627B">
              <w:rPr>
                <w:color w:val="auto"/>
                <w:sz w:val="22"/>
              </w:rPr>
              <w:t>ề</w:t>
            </w:r>
            <w:r w:rsidRPr="004C627B">
              <w:rPr>
                <w:color w:val="auto"/>
                <w:sz w:val="22"/>
              </w:rPr>
              <w:t>n và mã đơn.</w:t>
            </w:r>
          </w:p>
        </w:tc>
      </w:tr>
    </w:tbl>
    <w:p w14:paraId="0B93BC4B" w14:textId="77777777" w:rsidR="00F258B9" w:rsidRPr="004C627B" w:rsidRDefault="00F258B9" w:rsidP="004C627B">
      <w:pPr>
        <w:spacing w:after="80"/>
        <w:rPr>
          <w:color w:val="auto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566"/>
        <w:gridCol w:w="5666"/>
      </w:tblGrid>
      <w:tr w:rsidR="00F258B9" w:rsidRPr="004C627B" w14:paraId="198D3EC4" w14:textId="77777777" w:rsidTr="004C627B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B52E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Tên ca s</w:t>
            </w:r>
            <w:r w:rsidRPr="004C627B">
              <w:rPr>
                <w:b/>
                <w:color w:val="auto"/>
                <w:sz w:val="22"/>
              </w:rPr>
              <w:t>ử</w:t>
            </w:r>
            <w:r w:rsidRPr="004C627B">
              <w:rPr>
                <w:b/>
                <w:color w:val="auto"/>
                <w:sz w:val="22"/>
              </w:rPr>
              <w:t xml:space="preserve"> d</w:t>
            </w:r>
            <w:r w:rsidRPr="004C627B">
              <w:rPr>
                <w:b/>
                <w:color w:val="auto"/>
                <w:sz w:val="22"/>
              </w:rPr>
              <w:t>ụ</w:t>
            </w:r>
            <w:r w:rsidRPr="004C627B">
              <w:rPr>
                <w:b/>
                <w:color w:val="auto"/>
                <w:sz w:val="22"/>
              </w:rPr>
              <w:t>ng (Usecase)</w:t>
            </w:r>
          </w:p>
        </w:tc>
        <w:tc>
          <w:tcPr>
            <w:tcW w:w="74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8309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lý cây c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nh (S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ph</w:t>
            </w:r>
            <w:r w:rsidRPr="004C627B">
              <w:rPr>
                <w:color w:val="auto"/>
                <w:sz w:val="22"/>
              </w:rPr>
              <w:t>ẩ</w:t>
            </w:r>
            <w:r w:rsidRPr="004C627B">
              <w:rPr>
                <w:color w:val="auto"/>
                <w:sz w:val="22"/>
              </w:rPr>
              <w:t>m)</w:t>
            </w:r>
          </w:p>
        </w:tc>
      </w:tr>
      <w:tr w:rsidR="00F258B9" w:rsidRPr="004C627B" w14:paraId="18BCCE79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DAF4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Ngư</w:t>
            </w:r>
            <w:r w:rsidRPr="004C627B">
              <w:rPr>
                <w:b/>
                <w:color w:val="auto"/>
                <w:sz w:val="22"/>
              </w:rPr>
              <w:t>ờ</w:t>
            </w:r>
            <w:r w:rsidRPr="004C627B">
              <w:rPr>
                <w:b/>
                <w:color w:val="auto"/>
                <w:sz w:val="22"/>
              </w:rPr>
              <w:t>i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B35D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tr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 xml:space="preserve"> viên (Admin)</w:t>
            </w:r>
          </w:p>
        </w:tc>
      </w:tr>
      <w:tr w:rsidR="00F258B9" w:rsidRPr="004C627B" w14:paraId="291903D6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9C43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Mô t</w:t>
            </w:r>
            <w:r w:rsidRPr="004C627B">
              <w:rPr>
                <w:b/>
                <w:color w:val="auto"/>
                <w:sz w:val="22"/>
              </w:rPr>
              <w:t>ả</w:t>
            </w:r>
            <w:r w:rsidRPr="004C627B">
              <w:rPr>
                <w:b/>
                <w:color w:val="auto"/>
                <w:sz w:val="22"/>
              </w:rPr>
              <w:t xml:space="preserve"> tóm t</w:t>
            </w:r>
            <w:r w:rsidRPr="004C627B">
              <w:rPr>
                <w:b/>
                <w:color w:val="auto"/>
                <w:sz w:val="22"/>
              </w:rPr>
              <w:t>ắ</w:t>
            </w:r>
            <w:r w:rsidRPr="004C627B">
              <w:rPr>
                <w:b/>
                <w:color w:val="auto"/>
                <w:sz w:val="22"/>
              </w:rPr>
              <w:t>t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A083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Admin thêm cây m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 vào c</w:t>
            </w:r>
            <w:r w:rsidRPr="004C627B">
              <w:rPr>
                <w:color w:val="auto"/>
                <w:sz w:val="22"/>
              </w:rPr>
              <w:t>ử</w:t>
            </w:r>
            <w:r w:rsidRPr="004C627B">
              <w:rPr>
                <w:color w:val="auto"/>
                <w:sz w:val="22"/>
              </w:rPr>
              <w:t>a hàng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ch</w:t>
            </w:r>
            <w:r w:rsidRPr="004C627B">
              <w:rPr>
                <w:color w:val="auto"/>
                <w:sz w:val="22"/>
              </w:rPr>
              <w:t>ỉ</w:t>
            </w:r>
            <w:r w:rsidRPr="004C627B">
              <w:rPr>
                <w:color w:val="auto"/>
                <w:sz w:val="22"/>
              </w:rPr>
              <w:t>nh s</w:t>
            </w:r>
            <w:r w:rsidRPr="004C627B">
              <w:rPr>
                <w:color w:val="auto"/>
                <w:sz w:val="22"/>
              </w:rPr>
              <w:t>ử</w:t>
            </w:r>
            <w:r w:rsidRPr="004C627B">
              <w:rPr>
                <w:color w:val="auto"/>
                <w:sz w:val="22"/>
              </w:rPr>
              <w:t>a thông tin cây cũ.</w:t>
            </w:r>
          </w:p>
        </w:tc>
      </w:tr>
      <w:tr w:rsidR="00F258B9" w:rsidRPr="004C627B" w14:paraId="521FB0CC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4FFE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Các bư</w:t>
            </w:r>
            <w:r w:rsidRPr="004C627B">
              <w:rPr>
                <w:b/>
                <w:color w:val="auto"/>
                <w:sz w:val="22"/>
              </w:rPr>
              <w:t>ớ</w:t>
            </w:r>
            <w:r w:rsidRPr="004C627B">
              <w:rPr>
                <w:b/>
                <w:color w:val="auto"/>
                <w:sz w:val="22"/>
              </w:rPr>
              <w:t>c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9647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1. Admin đăng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p vào trang 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tr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 xml:space="preserve"> và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m</w:t>
            </w:r>
            <w:r w:rsidRPr="004C627B">
              <w:rPr>
                <w:color w:val="auto"/>
                <w:sz w:val="22"/>
              </w:rPr>
              <w:t>ụ</w:t>
            </w:r>
            <w:r w:rsidRPr="004C627B">
              <w:rPr>
                <w:color w:val="auto"/>
                <w:sz w:val="22"/>
              </w:rPr>
              <w:t>c 'Qu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lý s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ph</w:t>
            </w:r>
            <w:r w:rsidRPr="004C627B">
              <w:rPr>
                <w:color w:val="auto"/>
                <w:sz w:val="22"/>
              </w:rPr>
              <w:t>ẩ</w:t>
            </w:r>
            <w:r w:rsidRPr="004C627B">
              <w:rPr>
                <w:color w:val="auto"/>
                <w:sz w:val="22"/>
              </w:rPr>
              <w:t>m'.</w:t>
            </w:r>
            <w:r w:rsidRPr="004C627B">
              <w:rPr>
                <w:color w:val="auto"/>
                <w:sz w:val="22"/>
              </w:rPr>
              <w:br/>
              <w:t>2.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'Thêm cây c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nh m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i'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'S</w:t>
            </w:r>
            <w:r w:rsidRPr="004C627B">
              <w:rPr>
                <w:color w:val="auto"/>
                <w:sz w:val="22"/>
              </w:rPr>
              <w:t>ử</w:t>
            </w:r>
            <w:r w:rsidRPr="004C627B">
              <w:rPr>
                <w:color w:val="auto"/>
                <w:sz w:val="22"/>
              </w:rPr>
              <w:t>a' vào m</w:t>
            </w:r>
            <w:r w:rsidRPr="004C627B">
              <w:rPr>
                <w:color w:val="auto"/>
                <w:sz w:val="22"/>
              </w:rPr>
              <w:t>ộ</w:t>
            </w:r>
            <w:r w:rsidRPr="004C627B">
              <w:rPr>
                <w:color w:val="auto"/>
                <w:sz w:val="22"/>
              </w:rPr>
              <w:t>t cây có s</w:t>
            </w:r>
            <w:r w:rsidRPr="004C627B">
              <w:rPr>
                <w:color w:val="auto"/>
                <w:sz w:val="22"/>
              </w:rPr>
              <w:t>ẵ</w:t>
            </w:r>
            <w:r w:rsidRPr="004C627B">
              <w:rPr>
                <w:color w:val="auto"/>
                <w:sz w:val="22"/>
              </w:rPr>
              <w:t>n.</w:t>
            </w:r>
            <w:r w:rsidRPr="004C627B">
              <w:rPr>
                <w:color w:val="auto"/>
                <w:sz w:val="22"/>
              </w:rPr>
              <w:br/>
            </w:r>
            <w:r w:rsidRPr="004C627B">
              <w:rPr>
                <w:color w:val="auto"/>
                <w:sz w:val="22"/>
              </w:rPr>
              <w:t>3.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p tên cây,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lo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i cây, đi</w:t>
            </w:r>
            <w:r w:rsidRPr="004C627B">
              <w:rPr>
                <w:color w:val="auto"/>
                <w:sz w:val="22"/>
              </w:rPr>
              <w:t>ề</w:t>
            </w:r>
            <w:r w:rsidRPr="004C627B">
              <w:rPr>
                <w:color w:val="auto"/>
                <w:sz w:val="22"/>
              </w:rPr>
              <w:t>n giá bán, s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 xml:space="preserve"> lư</w:t>
            </w:r>
            <w:r w:rsidRPr="004C627B">
              <w:rPr>
                <w:color w:val="auto"/>
                <w:sz w:val="22"/>
              </w:rPr>
              <w:t>ợ</w:t>
            </w:r>
            <w:r w:rsidRPr="004C627B">
              <w:rPr>
                <w:color w:val="auto"/>
                <w:sz w:val="22"/>
              </w:rPr>
              <w:t>ng có trong kho,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 xml:space="preserve">n 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nh và vi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t mô t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.</w:t>
            </w:r>
            <w:r w:rsidRPr="004C627B">
              <w:rPr>
                <w:color w:val="auto"/>
                <w:sz w:val="22"/>
              </w:rPr>
              <w:br/>
              <w:t>4.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'Lưu l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i'. H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 xml:space="preserve"> th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ng ki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m tra d</w:t>
            </w:r>
            <w:r w:rsidRPr="004C627B">
              <w:rPr>
                <w:color w:val="auto"/>
                <w:sz w:val="22"/>
              </w:rPr>
              <w:t>ữ</w:t>
            </w:r>
            <w:r w:rsidRPr="004C627B">
              <w:rPr>
                <w:color w:val="auto"/>
                <w:sz w:val="22"/>
              </w:rPr>
              <w:t xml:space="preserve"> li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>u và lưu vào cơ s</w:t>
            </w:r>
            <w:r w:rsidRPr="004C627B">
              <w:rPr>
                <w:color w:val="auto"/>
                <w:sz w:val="22"/>
              </w:rPr>
              <w:t>ở</w:t>
            </w:r>
            <w:r w:rsidRPr="004C627B">
              <w:rPr>
                <w:color w:val="auto"/>
                <w:sz w:val="22"/>
              </w:rPr>
              <w:t xml:space="preserve"> d</w:t>
            </w:r>
            <w:r w:rsidRPr="004C627B">
              <w:rPr>
                <w:color w:val="auto"/>
                <w:sz w:val="22"/>
              </w:rPr>
              <w:t>ữ</w:t>
            </w:r>
            <w:r w:rsidRPr="004C627B">
              <w:rPr>
                <w:color w:val="auto"/>
                <w:sz w:val="22"/>
              </w:rPr>
              <w:t xml:space="preserve"> li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>u.</w:t>
            </w:r>
          </w:p>
        </w:tc>
      </w:tr>
    </w:tbl>
    <w:p w14:paraId="24CE6936" w14:textId="77777777" w:rsidR="00F258B9" w:rsidRPr="004C627B" w:rsidRDefault="00F258B9" w:rsidP="004C627B">
      <w:pPr>
        <w:spacing w:after="80"/>
        <w:rPr>
          <w:color w:val="auto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566"/>
        <w:gridCol w:w="5666"/>
      </w:tblGrid>
      <w:tr w:rsidR="00F258B9" w:rsidRPr="004C627B" w14:paraId="3B17533D" w14:textId="77777777" w:rsidTr="004C627B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7141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Tên ca s</w:t>
            </w:r>
            <w:r w:rsidRPr="004C627B">
              <w:rPr>
                <w:b/>
                <w:color w:val="auto"/>
                <w:sz w:val="22"/>
              </w:rPr>
              <w:t>ử</w:t>
            </w:r>
            <w:r w:rsidRPr="004C627B">
              <w:rPr>
                <w:b/>
                <w:color w:val="auto"/>
                <w:sz w:val="22"/>
              </w:rPr>
              <w:t xml:space="preserve"> d</w:t>
            </w:r>
            <w:r w:rsidRPr="004C627B">
              <w:rPr>
                <w:b/>
                <w:color w:val="auto"/>
                <w:sz w:val="22"/>
              </w:rPr>
              <w:t>ụ</w:t>
            </w:r>
            <w:r w:rsidRPr="004C627B">
              <w:rPr>
                <w:b/>
                <w:color w:val="auto"/>
                <w:sz w:val="22"/>
              </w:rPr>
              <w:t>ng (Usecase)</w:t>
            </w:r>
          </w:p>
        </w:tc>
        <w:tc>
          <w:tcPr>
            <w:tcW w:w="74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95C5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Duy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>t đơn hàng và c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p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t kho</w:t>
            </w:r>
          </w:p>
        </w:tc>
      </w:tr>
      <w:tr w:rsidR="00F258B9" w:rsidRPr="004C627B" w14:paraId="71474E50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10D6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Ngư</w:t>
            </w:r>
            <w:r w:rsidRPr="004C627B">
              <w:rPr>
                <w:b/>
                <w:color w:val="auto"/>
                <w:sz w:val="22"/>
              </w:rPr>
              <w:t>ờ</w:t>
            </w:r>
            <w:r w:rsidRPr="004C627B">
              <w:rPr>
                <w:b/>
                <w:color w:val="auto"/>
                <w:sz w:val="22"/>
              </w:rPr>
              <w:t>i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BCB6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tr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 xml:space="preserve"> viên (Admin)</w:t>
            </w:r>
          </w:p>
        </w:tc>
      </w:tr>
      <w:tr w:rsidR="00F258B9" w:rsidRPr="004C627B" w14:paraId="7D25C258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444B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Mô t</w:t>
            </w:r>
            <w:r w:rsidRPr="004C627B">
              <w:rPr>
                <w:b/>
                <w:color w:val="auto"/>
                <w:sz w:val="22"/>
              </w:rPr>
              <w:t>ả</w:t>
            </w:r>
            <w:r w:rsidRPr="004C627B">
              <w:rPr>
                <w:b/>
                <w:color w:val="auto"/>
                <w:sz w:val="22"/>
              </w:rPr>
              <w:t xml:space="preserve"> tóm t</w:t>
            </w:r>
            <w:r w:rsidRPr="004C627B">
              <w:rPr>
                <w:b/>
                <w:color w:val="auto"/>
                <w:sz w:val="22"/>
              </w:rPr>
              <w:t>ắ</w:t>
            </w:r>
            <w:r w:rsidRPr="004C627B">
              <w:rPr>
                <w:b/>
                <w:color w:val="auto"/>
                <w:sz w:val="22"/>
              </w:rPr>
              <w:t>t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D828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Admin ki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m tra các đơn khách m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 đ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t và chuy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>n tr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ng thái đơn hàng.</w:t>
            </w:r>
          </w:p>
        </w:tc>
      </w:tr>
      <w:tr w:rsidR="00F258B9" w:rsidRPr="004C627B" w14:paraId="642FFE59" w14:textId="77777777" w:rsidTr="004C627B">
        <w:trPr>
          <w:jc w:val="center"/>
        </w:trPr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D9E7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2"/>
              </w:rPr>
              <w:t>Các bư</w:t>
            </w:r>
            <w:r w:rsidRPr="004C627B">
              <w:rPr>
                <w:b/>
                <w:color w:val="auto"/>
                <w:sz w:val="22"/>
              </w:rPr>
              <w:t>ớ</w:t>
            </w:r>
            <w:r w:rsidRPr="004C627B">
              <w:rPr>
                <w:b/>
                <w:color w:val="auto"/>
                <w:sz w:val="22"/>
              </w:rPr>
              <w:t>c th</w:t>
            </w:r>
            <w:r w:rsidRPr="004C627B">
              <w:rPr>
                <w:b/>
                <w:color w:val="auto"/>
                <w:sz w:val="22"/>
              </w:rPr>
              <w:t>ự</w:t>
            </w:r>
            <w:r w:rsidRPr="004C627B">
              <w:rPr>
                <w:b/>
                <w:color w:val="auto"/>
                <w:sz w:val="22"/>
              </w:rPr>
              <w:t>c hi</w:t>
            </w:r>
            <w:r w:rsidRPr="004C627B">
              <w:rPr>
                <w:b/>
                <w:color w:val="auto"/>
                <w:sz w:val="22"/>
              </w:rPr>
              <w:t>ệ</w:t>
            </w:r>
            <w:r w:rsidRPr="004C627B">
              <w:rPr>
                <w:b/>
                <w:color w:val="auto"/>
                <w:sz w:val="22"/>
              </w:rPr>
              <w:t>n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5BFE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2"/>
              </w:rPr>
              <w:t>1. Admin vào m</w:t>
            </w:r>
            <w:r w:rsidRPr="004C627B">
              <w:rPr>
                <w:color w:val="auto"/>
                <w:sz w:val="22"/>
              </w:rPr>
              <w:t>ụ</w:t>
            </w:r>
            <w:r w:rsidRPr="004C627B">
              <w:rPr>
                <w:color w:val="auto"/>
                <w:sz w:val="22"/>
              </w:rPr>
              <w:t>c 'Qu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>n lý đơn hàng' đ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 xml:space="preserve"> xem danh sách các đơn m</w:t>
            </w:r>
            <w:r w:rsidRPr="004C627B">
              <w:rPr>
                <w:color w:val="auto"/>
                <w:sz w:val="22"/>
              </w:rPr>
              <w:t>ớ</w:t>
            </w:r>
            <w:r w:rsidRPr="004C627B">
              <w:rPr>
                <w:color w:val="auto"/>
                <w:sz w:val="22"/>
              </w:rPr>
              <w:t>i.</w:t>
            </w:r>
            <w:r w:rsidRPr="004C627B">
              <w:rPr>
                <w:color w:val="auto"/>
                <w:sz w:val="22"/>
              </w:rPr>
              <w:br/>
            </w:r>
            <w:r w:rsidRPr="004C627B">
              <w:rPr>
                <w:color w:val="auto"/>
                <w:sz w:val="22"/>
              </w:rPr>
              <w:t>2. B</w:t>
            </w:r>
            <w:r w:rsidRPr="004C627B">
              <w:rPr>
                <w:color w:val="auto"/>
                <w:sz w:val="22"/>
              </w:rPr>
              <w:t>ấ</w:t>
            </w:r>
            <w:r w:rsidRPr="004C627B">
              <w:rPr>
                <w:color w:val="auto"/>
                <w:sz w:val="22"/>
              </w:rPr>
              <w:t>m xem chi ti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t đơn đ</w:t>
            </w:r>
            <w:r w:rsidRPr="004C627B">
              <w:rPr>
                <w:color w:val="auto"/>
                <w:sz w:val="22"/>
              </w:rPr>
              <w:t>ể</w:t>
            </w:r>
            <w:r w:rsidRPr="004C627B">
              <w:rPr>
                <w:color w:val="auto"/>
                <w:sz w:val="22"/>
              </w:rPr>
              <w:t xml:space="preserve"> xem khách mua nh</w:t>
            </w:r>
            <w:r w:rsidRPr="004C627B">
              <w:rPr>
                <w:color w:val="auto"/>
                <w:sz w:val="22"/>
              </w:rPr>
              <w:t>ữ</w:t>
            </w:r>
            <w:r w:rsidRPr="004C627B">
              <w:rPr>
                <w:color w:val="auto"/>
                <w:sz w:val="22"/>
              </w:rPr>
              <w:t>ng cây nào và đ</w:t>
            </w:r>
            <w:r w:rsidRPr="004C627B">
              <w:rPr>
                <w:color w:val="auto"/>
                <w:sz w:val="22"/>
              </w:rPr>
              <w:t>ị</w:t>
            </w:r>
            <w:r w:rsidRPr="004C627B">
              <w:rPr>
                <w:color w:val="auto"/>
                <w:sz w:val="22"/>
              </w:rPr>
              <w:t>a ch</w:t>
            </w:r>
            <w:r w:rsidRPr="004C627B">
              <w:rPr>
                <w:color w:val="auto"/>
                <w:sz w:val="22"/>
              </w:rPr>
              <w:t>ỉ</w:t>
            </w:r>
            <w:r w:rsidRPr="004C627B">
              <w:rPr>
                <w:color w:val="auto"/>
                <w:sz w:val="22"/>
              </w:rPr>
              <w:t xml:space="preserve"> giao </w:t>
            </w:r>
            <w:r w:rsidRPr="004C627B">
              <w:rPr>
                <w:color w:val="auto"/>
                <w:sz w:val="22"/>
              </w:rPr>
              <w:t>ở</w:t>
            </w:r>
            <w:r w:rsidRPr="004C627B">
              <w:rPr>
                <w:color w:val="auto"/>
                <w:sz w:val="22"/>
              </w:rPr>
              <w:t xml:space="preserve"> đâu.</w:t>
            </w:r>
            <w:r w:rsidRPr="004C627B">
              <w:rPr>
                <w:color w:val="auto"/>
                <w:sz w:val="22"/>
              </w:rPr>
              <w:br/>
              <w:t>3. Đ</w:t>
            </w:r>
            <w:r w:rsidRPr="004C627B">
              <w:rPr>
                <w:color w:val="auto"/>
                <w:sz w:val="22"/>
              </w:rPr>
              <w:t>ổ</w:t>
            </w:r>
            <w:r w:rsidRPr="004C627B">
              <w:rPr>
                <w:color w:val="auto"/>
                <w:sz w:val="22"/>
              </w:rPr>
              <w:t>i tr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ng thái đơn (ví d</w:t>
            </w:r>
            <w:r w:rsidRPr="004C627B">
              <w:rPr>
                <w:color w:val="auto"/>
                <w:sz w:val="22"/>
              </w:rPr>
              <w:t>ụ</w:t>
            </w:r>
            <w:r w:rsidRPr="004C627B">
              <w:rPr>
                <w:color w:val="auto"/>
                <w:sz w:val="22"/>
              </w:rPr>
              <w:t>: t</w:t>
            </w:r>
            <w:r w:rsidRPr="004C627B">
              <w:rPr>
                <w:color w:val="auto"/>
                <w:sz w:val="22"/>
              </w:rPr>
              <w:t>ừ</w:t>
            </w:r>
            <w:r w:rsidRPr="004C627B">
              <w:rPr>
                <w:color w:val="auto"/>
                <w:sz w:val="22"/>
              </w:rPr>
              <w:t xml:space="preserve"> 'Ch</w:t>
            </w:r>
            <w:r w:rsidRPr="004C627B">
              <w:rPr>
                <w:color w:val="auto"/>
                <w:sz w:val="22"/>
              </w:rPr>
              <w:t>ờ</w:t>
            </w:r>
            <w:r w:rsidRPr="004C627B">
              <w:rPr>
                <w:color w:val="auto"/>
                <w:sz w:val="22"/>
              </w:rPr>
              <w:t xml:space="preserve"> xác nh</w:t>
            </w:r>
            <w:r w:rsidRPr="004C627B">
              <w:rPr>
                <w:color w:val="auto"/>
                <w:sz w:val="22"/>
              </w:rPr>
              <w:t>ậ</w:t>
            </w:r>
            <w:r w:rsidRPr="004C627B">
              <w:rPr>
                <w:color w:val="auto"/>
                <w:sz w:val="22"/>
              </w:rPr>
              <w:t>n' sang 'Đang giao' ho</w:t>
            </w:r>
            <w:r w:rsidRPr="004C627B">
              <w:rPr>
                <w:color w:val="auto"/>
                <w:sz w:val="22"/>
              </w:rPr>
              <w:t>ặ</w:t>
            </w:r>
            <w:r w:rsidRPr="004C627B">
              <w:rPr>
                <w:color w:val="auto"/>
                <w:sz w:val="22"/>
              </w:rPr>
              <w:t>c 'Hoàn thành').</w:t>
            </w:r>
            <w:r w:rsidRPr="004C627B">
              <w:rPr>
                <w:color w:val="auto"/>
                <w:sz w:val="22"/>
              </w:rPr>
              <w:br/>
              <w:t>4. N</w:t>
            </w:r>
            <w:r w:rsidRPr="004C627B">
              <w:rPr>
                <w:color w:val="auto"/>
                <w:sz w:val="22"/>
              </w:rPr>
              <w:t>ế</w:t>
            </w:r>
            <w:r w:rsidRPr="004C627B">
              <w:rPr>
                <w:color w:val="auto"/>
                <w:sz w:val="22"/>
              </w:rPr>
              <w:t>u khách g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i đi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>n h</w:t>
            </w:r>
            <w:r w:rsidRPr="004C627B">
              <w:rPr>
                <w:color w:val="auto"/>
                <w:sz w:val="22"/>
              </w:rPr>
              <w:t>ủ</w:t>
            </w:r>
            <w:r w:rsidRPr="004C627B">
              <w:rPr>
                <w:color w:val="auto"/>
                <w:sz w:val="22"/>
              </w:rPr>
              <w:t>y đơn, Admin ch</w:t>
            </w:r>
            <w:r w:rsidRPr="004C627B">
              <w:rPr>
                <w:color w:val="auto"/>
                <w:sz w:val="22"/>
              </w:rPr>
              <w:t>ọ</w:t>
            </w:r>
            <w:r w:rsidRPr="004C627B">
              <w:rPr>
                <w:color w:val="auto"/>
                <w:sz w:val="22"/>
              </w:rPr>
              <w:t>n 'Đã h</w:t>
            </w:r>
            <w:r w:rsidRPr="004C627B">
              <w:rPr>
                <w:color w:val="auto"/>
                <w:sz w:val="22"/>
              </w:rPr>
              <w:t>ủ</w:t>
            </w:r>
            <w:r w:rsidRPr="004C627B">
              <w:rPr>
                <w:color w:val="auto"/>
                <w:sz w:val="22"/>
              </w:rPr>
              <w:t>y'. H</w:t>
            </w:r>
            <w:r w:rsidRPr="004C627B">
              <w:rPr>
                <w:color w:val="auto"/>
                <w:sz w:val="22"/>
              </w:rPr>
              <w:t>ệ</w:t>
            </w:r>
            <w:r w:rsidRPr="004C627B">
              <w:rPr>
                <w:color w:val="auto"/>
                <w:sz w:val="22"/>
              </w:rPr>
              <w:t xml:space="preserve"> th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>ng s</w:t>
            </w:r>
            <w:r w:rsidRPr="004C627B">
              <w:rPr>
                <w:color w:val="auto"/>
                <w:sz w:val="22"/>
              </w:rPr>
              <w:t>ẽ</w:t>
            </w:r>
            <w:r w:rsidRPr="004C627B">
              <w:rPr>
                <w:color w:val="auto"/>
                <w:sz w:val="22"/>
              </w:rPr>
              <w:t xml:space="preserve"> t</w:t>
            </w:r>
            <w:r w:rsidRPr="004C627B">
              <w:rPr>
                <w:color w:val="auto"/>
                <w:sz w:val="22"/>
              </w:rPr>
              <w:t>ự</w:t>
            </w:r>
            <w:r w:rsidRPr="004C627B">
              <w:rPr>
                <w:color w:val="auto"/>
                <w:sz w:val="22"/>
              </w:rPr>
              <w:t xml:space="preserve"> đ</w:t>
            </w:r>
            <w:r w:rsidRPr="004C627B">
              <w:rPr>
                <w:color w:val="auto"/>
                <w:sz w:val="22"/>
              </w:rPr>
              <w:t>ộ</w:t>
            </w:r>
            <w:r w:rsidRPr="004C627B">
              <w:rPr>
                <w:color w:val="auto"/>
                <w:sz w:val="22"/>
              </w:rPr>
              <w:t>ng c</w:t>
            </w:r>
            <w:r w:rsidRPr="004C627B">
              <w:rPr>
                <w:color w:val="auto"/>
                <w:sz w:val="22"/>
              </w:rPr>
              <w:t>ộ</w:t>
            </w:r>
            <w:r w:rsidRPr="004C627B">
              <w:rPr>
                <w:color w:val="auto"/>
                <w:sz w:val="22"/>
              </w:rPr>
              <w:t>ng tr</w:t>
            </w:r>
            <w:r w:rsidRPr="004C627B">
              <w:rPr>
                <w:color w:val="auto"/>
                <w:sz w:val="22"/>
              </w:rPr>
              <w:t>ả</w:t>
            </w:r>
            <w:r w:rsidRPr="004C627B">
              <w:rPr>
                <w:color w:val="auto"/>
                <w:sz w:val="22"/>
              </w:rPr>
              <w:t xml:space="preserve"> l</w:t>
            </w:r>
            <w:r w:rsidRPr="004C627B">
              <w:rPr>
                <w:color w:val="auto"/>
                <w:sz w:val="22"/>
              </w:rPr>
              <w:t>ạ</w:t>
            </w:r>
            <w:r w:rsidRPr="004C627B">
              <w:rPr>
                <w:color w:val="auto"/>
                <w:sz w:val="22"/>
              </w:rPr>
              <w:t>i s</w:t>
            </w:r>
            <w:r w:rsidRPr="004C627B">
              <w:rPr>
                <w:color w:val="auto"/>
                <w:sz w:val="22"/>
              </w:rPr>
              <w:t>ố</w:t>
            </w:r>
            <w:r w:rsidRPr="004C627B">
              <w:rPr>
                <w:color w:val="auto"/>
                <w:sz w:val="22"/>
              </w:rPr>
              <w:t xml:space="preserve"> lư</w:t>
            </w:r>
            <w:r w:rsidRPr="004C627B">
              <w:rPr>
                <w:color w:val="auto"/>
                <w:sz w:val="22"/>
              </w:rPr>
              <w:t>ợ</w:t>
            </w:r>
            <w:r w:rsidRPr="004C627B">
              <w:rPr>
                <w:color w:val="auto"/>
                <w:sz w:val="22"/>
              </w:rPr>
              <w:t>ng cây c</w:t>
            </w:r>
            <w:r w:rsidRPr="004C627B">
              <w:rPr>
                <w:color w:val="auto"/>
                <w:sz w:val="22"/>
              </w:rPr>
              <w:t>ủ</w:t>
            </w:r>
            <w:r w:rsidRPr="004C627B">
              <w:rPr>
                <w:color w:val="auto"/>
                <w:sz w:val="22"/>
              </w:rPr>
              <w:t>a đơn đó vào kho hàng.</w:t>
            </w:r>
          </w:p>
        </w:tc>
      </w:tr>
    </w:tbl>
    <w:p w14:paraId="203D78B9" w14:textId="77777777" w:rsidR="00F258B9" w:rsidRPr="004C627B" w:rsidRDefault="00F258B9" w:rsidP="004C627B">
      <w:pPr>
        <w:spacing w:after="80"/>
        <w:rPr>
          <w:color w:val="auto"/>
        </w:rPr>
      </w:pPr>
    </w:p>
    <w:p w14:paraId="714D0342" w14:textId="77777777" w:rsidR="00F258B9" w:rsidRPr="004C627B" w:rsidRDefault="00957DFD" w:rsidP="004C627B">
      <w:pPr>
        <w:rPr>
          <w:color w:val="auto"/>
        </w:rPr>
      </w:pPr>
      <w:r w:rsidRPr="004C627B">
        <w:rPr>
          <w:color w:val="auto"/>
        </w:rPr>
        <w:br w:type="page"/>
      </w:r>
    </w:p>
    <w:p w14:paraId="3282E1B4" w14:textId="77777777" w:rsidR="00F258B9" w:rsidRPr="004C627B" w:rsidRDefault="00957DFD" w:rsidP="004C627B">
      <w:pPr>
        <w:spacing w:before="240" w:after="120"/>
        <w:rPr>
          <w:color w:val="auto"/>
        </w:rPr>
      </w:pPr>
      <w:r w:rsidRPr="004C627B">
        <w:rPr>
          <w:b/>
          <w:color w:val="auto"/>
          <w:sz w:val="28"/>
        </w:rPr>
        <w:lastRenderedPageBreak/>
        <w:t>PH</w:t>
      </w:r>
      <w:r w:rsidRPr="004C627B">
        <w:rPr>
          <w:b/>
          <w:color w:val="auto"/>
          <w:sz w:val="28"/>
        </w:rPr>
        <w:t>Ầ</w:t>
      </w:r>
      <w:r w:rsidRPr="004C627B">
        <w:rPr>
          <w:b/>
          <w:color w:val="auto"/>
          <w:sz w:val="28"/>
        </w:rPr>
        <w:t>N 3. THI</w:t>
      </w:r>
      <w:r w:rsidRPr="004C627B">
        <w:rPr>
          <w:b/>
          <w:color w:val="auto"/>
          <w:sz w:val="28"/>
        </w:rPr>
        <w:t>Ế</w:t>
      </w:r>
      <w:r w:rsidRPr="004C627B">
        <w:rPr>
          <w:b/>
          <w:color w:val="auto"/>
          <w:sz w:val="28"/>
        </w:rPr>
        <w:t>T K</w:t>
      </w:r>
      <w:r w:rsidRPr="004C627B">
        <w:rPr>
          <w:b/>
          <w:color w:val="auto"/>
          <w:sz w:val="28"/>
        </w:rPr>
        <w:t>Ế</w:t>
      </w:r>
      <w:r w:rsidRPr="004C627B">
        <w:rPr>
          <w:b/>
          <w:color w:val="auto"/>
          <w:sz w:val="28"/>
        </w:rPr>
        <w:t xml:space="preserve"> CƠ S</w:t>
      </w:r>
      <w:r w:rsidRPr="004C627B">
        <w:rPr>
          <w:b/>
          <w:color w:val="auto"/>
          <w:sz w:val="28"/>
        </w:rPr>
        <w:t>Ở</w:t>
      </w:r>
      <w:r w:rsidRPr="004C627B">
        <w:rPr>
          <w:b/>
          <w:color w:val="auto"/>
          <w:sz w:val="28"/>
        </w:rPr>
        <w:t xml:space="preserve"> D</w:t>
      </w:r>
      <w:r w:rsidRPr="004C627B">
        <w:rPr>
          <w:b/>
          <w:color w:val="auto"/>
          <w:sz w:val="28"/>
        </w:rPr>
        <w:t>Ữ</w:t>
      </w:r>
      <w:r w:rsidRPr="004C627B">
        <w:rPr>
          <w:b/>
          <w:color w:val="auto"/>
          <w:sz w:val="28"/>
        </w:rPr>
        <w:t xml:space="preserve"> LI</w:t>
      </w:r>
      <w:r w:rsidRPr="004C627B">
        <w:rPr>
          <w:b/>
          <w:color w:val="auto"/>
          <w:sz w:val="28"/>
        </w:rPr>
        <w:t>Ệ</w:t>
      </w:r>
      <w:r w:rsidRPr="004C627B">
        <w:rPr>
          <w:b/>
          <w:color w:val="auto"/>
          <w:sz w:val="28"/>
        </w:rPr>
        <w:t>U CHO WEBSITE</w:t>
      </w:r>
    </w:p>
    <w:p w14:paraId="6219916D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3.1. Danh sách các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 cơ s</w:t>
      </w:r>
      <w:r w:rsidRPr="004C627B">
        <w:rPr>
          <w:b/>
          <w:color w:val="auto"/>
        </w:rPr>
        <w:t>ở</w:t>
      </w:r>
      <w:r w:rsidRPr="004C627B">
        <w:rPr>
          <w:b/>
          <w:color w:val="auto"/>
        </w:rPr>
        <w:t xml:space="preserve"> d</w:t>
      </w:r>
      <w:r w:rsidRPr="004C627B">
        <w:rPr>
          <w:b/>
          <w:color w:val="auto"/>
        </w:rPr>
        <w:t>ữ</w:t>
      </w:r>
      <w:r w:rsidRPr="004C627B">
        <w:rPr>
          <w:b/>
          <w:color w:val="auto"/>
        </w:rPr>
        <w:t xml:space="preserve"> li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>u</w:t>
      </w:r>
    </w:p>
    <w:p w14:paraId="09ECF70A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website ho</w:t>
      </w:r>
      <w:r w:rsidRPr="004C627B">
        <w:rPr>
          <w:color w:val="auto"/>
        </w:rPr>
        <w:t>ạ</w:t>
      </w:r>
      <w:r w:rsidRPr="004C627B">
        <w:rPr>
          <w:color w:val="auto"/>
        </w:rPr>
        <w:t>t đ</w:t>
      </w:r>
      <w:r w:rsidRPr="004C627B">
        <w:rPr>
          <w:color w:val="auto"/>
        </w:rPr>
        <w:t>ộ</w:t>
      </w:r>
      <w:r w:rsidRPr="004C627B">
        <w:rPr>
          <w:color w:val="auto"/>
        </w:rPr>
        <w:t>ng t</w:t>
      </w:r>
      <w:r w:rsidRPr="004C627B">
        <w:rPr>
          <w:color w:val="auto"/>
        </w:rPr>
        <w:t>ố</w:t>
      </w:r>
      <w:r w:rsidRPr="004C627B">
        <w:rPr>
          <w:color w:val="auto"/>
        </w:rPr>
        <w:t>t và lưu tr</w:t>
      </w:r>
      <w:r w:rsidRPr="004C627B">
        <w:rPr>
          <w:color w:val="auto"/>
        </w:rPr>
        <w:t>ữ</w:t>
      </w:r>
      <w:r w:rsidRPr="004C627B">
        <w:rPr>
          <w:color w:val="auto"/>
        </w:rPr>
        <w:t xml:space="preserve"> đ</w:t>
      </w:r>
      <w:r w:rsidRPr="004C627B">
        <w:rPr>
          <w:color w:val="auto"/>
        </w:rPr>
        <w:t>ầ</w:t>
      </w:r>
      <w:r w:rsidRPr="004C627B">
        <w:rPr>
          <w:color w:val="auto"/>
        </w:rPr>
        <w:t>y đ</w:t>
      </w:r>
      <w:r w:rsidRPr="004C627B">
        <w:rPr>
          <w:color w:val="auto"/>
        </w:rPr>
        <w:t>ủ</w:t>
      </w:r>
      <w:r w:rsidRPr="004C627B">
        <w:rPr>
          <w:color w:val="auto"/>
        </w:rPr>
        <w:t xml:space="preserve"> thông tin bán hàng, cơ s</w:t>
      </w:r>
      <w:r w:rsidRPr="004C627B">
        <w:rPr>
          <w:color w:val="auto"/>
        </w:rPr>
        <w:t>ở</w:t>
      </w:r>
      <w:r w:rsidRPr="004C627B">
        <w:rPr>
          <w:color w:val="auto"/>
        </w:rPr>
        <w:t xml:space="preserve"> d</w:t>
      </w:r>
      <w:r w:rsidRPr="004C627B">
        <w:rPr>
          <w:color w:val="auto"/>
        </w:rPr>
        <w:t>ữ</w:t>
      </w:r>
      <w:r w:rsidRPr="004C627B">
        <w:rPr>
          <w:color w:val="auto"/>
        </w:rPr>
        <w:t xml:space="preserve"> li</w:t>
      </w:r>
      <w:r w:rsidRPr="004C627B">
        <w:rPr>
          <w:color w:val="auto"/>
        </w:rPr>
        <w:t>ệ</w:t>
      </w:r>
      <w:r w:rsidRPr="004C627B">
        <w:rPr>
          <w:color w:val="auto"/>
        </w:rPr>
        <w:t>u c</w:t>
      </w:r>
      <w:r w:rsidRPr="004C627B">
        <w:rPr>
          <w:color w:val="auto"/>
        </w:rPr>
        <w:t>ủ</w:t>
      </w:r>
      <w:r w:rsidRPr="004C627B">
        <w:rPr>
          <w:color w:val="auto"/>
        </w:rPr>
        <w:t>a website Green Corner đư</w:t>
      </w:r>
      <w:r w:rsidRPr="004C627B">
        <w:rPr>
          <w:color w:val="auto"/>
        </w:rPr>
        <w:t>ợ</w:t>
      </w:r>
      <w:r w:rsidRPr="004C627B">
        <w:rPr>
          <w:color w:val="auto"/>
        </w:rPr>
        <w:t>c thi</w:t>
      </w:r>
      <w:r w:rsidRPr="004C627B">
        <w:rPr>
          <w:color w:val="auto"/>
        </w:rPr>
        <w:t>ế</w:t>
      </w:r>
      <w:r w:rsidRPr="004C627B">
        <w:rPr>
          <w:color w:val="auto"/>
        </w:rPr>
        <w:t>t k</w:t>
      </w:r>
      <w:r w:rsidRPr="004C627B">
        <w:rPr>
          <w:color w:val="auto"/>
        </w:rPr>
        <w:t>ế</w:t>
      </w:r>
      <w:r w:rsidRPr="004C627B">
        <w:rPr>
          <w:color w:val="auto"/>
        </w:rPr>
        <w:t xml:space="preserve"> g</w:t>
      </w:r>
      <w:r w:rsidRPr="004C627B">
        <w:rPr>
          <w:color w:val="auto"/>
        </w:rPr>
        <w:t>ồ</w:t>
      </w:r>
      <w:r w:rsidRPr="004C627B">
        <w:rPr>
          <w:color w:val="auto"/>
        </w:rPr>
        <w:t>m có 05 b</w:t>
      </w:r>
      <w:r w:rsidRPr="004C627B">
        <w:rPr>
          <w:color w:val="auto"/>
        </w:rPr>
        <w:t>ả</w:t>
      </w:r>
      <w:r w:rsidRPr="004C627B">
        <w:rPr>
          <w:color w:val="auto"/>
        </w:rPr>
        <w:t xml:space="preserve">ng (đáp </w:t>
      </w:r>
      <w:r w:rsidRPr="004C627B">
        <w:rPr>
          <w:color w:val="auto"/>
        </w:rPr>
        <w:t>ứ</w:t>
      </w:r>
      <w:r w:rsidRPr="004C627B">
        <w:rPr>
          <w:color w:val="auto"/>
        </w:rPr>
        <w:t>ng đúng và vư</w:t>
      </w:r>
      <w:r w:rsidRPr="004C627B">
        <w:rPr>
          <w:color w:val="auto"/>
        </w:rPr>
        <w:t>ợ</w:t>
      </w:r>
      <w:r w:rsidRPr="004C627B">
        <w:rPr>
          <w:color w:val="auto"/>
        </w:rPr>
        <w:t>t yêu c</w:t>
      </w:r>
      <w:r w:rsidRPr="004C627B">
        <w:rPr>
          <w:color w:val="auto"/>
        </w:rPr>
        <w:t>ầ</w:t>
      </w:r>
      <w:r w:rsidRPr="004C627B">
        <w:rPr>
          <w:color w:val="auto"/>
        </w:rPr>
        <w:t>u t</w:t>
      </w:r>
      <w:r w:rsidRPr="004C627B">
        <w:rPr>
          <w:color w:val="auto"/>
        </w:rPr>
        <w:t>ố</w:t>
      </w:r>
      <w:r w:rsidRPr="004C627B">
        <w:rPr>
          <w:color w:val="auto"/>
        </w:rPr>
        <w:t>i thi</w:t>
      </w:r>
      <w:r w:rsidRPr="004C627B">
        <w:rPr>
          <w:color w:val="auto"/>
        </w:rPr>
        <w:t>ể</w:t>
      </w:r>
      <w:r w:rsidRPr="004C627B">
        <w:rPr>
          <w:color w:val="auto"/>
        </w:rPr>
        <w:t>u t</w:t>
      </w:r>
      <w:r w:rsidRPr="004C627B">
        <w:rPr>
          <w:color w:val="auto"/>
        </w:rPr>
        <w:t>ừ</w:t>
      </w:r>
      <w:r w:rsidRPr="004C627B">
        <w:rPr>
          <w:color w:val="auto"/>
        </w:rPr>
        <w:t xml:space="preserve"> 3 b</w:t>
      </w:r>
      <w:r w:rsidRPr="004C627B">
        <w:rPr>
          <w:color w:val="auto"/>
        </w:rPr>
        <w:t>ả</w:t>
      </w:r>
      <w:r w:rsidRPr="004C627B">
        <w:rPr>
          <w:color w:val="auto"/>
        </w:rPr>
        <w:t>ng tr</w:t>
      </w:r>
      <w:r w:rsidRPr="004C627B">
        <w:rPr>
          <w:color w:val="auto"/>
        </w:rPr>
        <w:t>ở</w:t>
      </w:r>
      <w:r w:rsidRPr="004C627B">
        <w:rPr>
          <w:color w:val="auto"/>
        </w:rPr>
        <w:t xml:space="preserve"> lên c</w:t>
      </w:r>
      <w:r w:rsidRPr="004C627B">
        <w:rPr>
          <w:color w:val="auto"/>
        </w:rPr>
        <w:t>ủ</w:t>
      </w:r>
      <w:r w:rsidRPr="004C627B">
        <w:rPr>
          <w:color w:val="auto"/>
        </w:rPr>
        <w:t>a bài t</w:t>
      </w:r>
      <w:r w:rsidRPr="004C627B">
        <w:rPr>
          <w:color w:val="auto"/>
        </w:rPr>
        <w:t>ậ</w:t>
      </w:r>
      <w:r w:rsidRPr="004C627B">
        <w:rPr>
          <w:color w:val="auto"/>
        </w:rPr>
        <w:t>p l</w:t>
      </w:r>
      <w:r w:rsidRPr="004C627B">
        <w:rPr>
          <w:color w:val="auto"/>
        </w:rPr>
        <w:t>ớ</w:t>
      </w:r>
      <w:r w:rsidRPr="004C627B">
        <w:rPr>
          <w:color w:val="auto"/>
        </w:rPr>
        <w:t>n):</w:t>
      </w:r>
    </w:p>
    <w:p w14:paraId="62CDF872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1.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ng NguoiDung (Users): </w:t>
      </w:r>
      <w:r w:rsidRPr="004C627B">
        <w:rPr>
          <w:color w:val="auto"/>
        </w:rPr>
        <w:t>Lưu thông tin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ngư</w:t>
      </w:r>
      <w:r w:rsidRPr="004C627B">
        <w:rPr>
          <w:color w:val="auto"/>
        </w:rPr>
        <w:t>ờ</w:t>
      </w:r>
      <w:r w:rsidRPr="004C627B">
        <w:rPr>
          <w:color w:val="auto"/>
        </w:rPr>
        <w:t>i dùng và tài kho</w:t>
      </w:r>
      <w:r w:rsidRPr="004C627B">
        <w:rPr>
          <w:color w:val="auto"/>
        </w:rPr>
        <w:t>ả</w:t>
      </w:r>
      <w:r w:rsidRPr="004C627B">
        <w:rPr>
          <w:color w:val="auto"/>
        </w:rPr>
        <w:t>n qu</w:t>
      </w:r>
      <w:r w:rsidRPr="004C627B">
        <w:rPr>
          <w:color w:val="auto"/>
        </w:rPr>
        <w:t>ả</w:t>
      </w:r>
      <w:r w:rsidRPr="004C627B">
        <w:rPr>
          <w:color w:val="auto"/>
        </w:rPr>
        <w:t>n tr</w:t>
      </w:r>
      <w:r w:rsidRPr="004C627B">
        <w:rPr>
          <w:color w:val="auto"/>
        </w:rPr>
        <w:t>ị</w:t>
      </w:r>
      <w:r w:rsidRPr="004C627B">
        <w:rPr>
          <w:color w:val="auto"/>
        </w:rPr>
        <w:t xml:space="preserve"> viên.</w:t>
      </w:r>
    </w:p>
    <w:p w14:paraId="12C12800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2.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ng DanhMuc (Categories): </w:t>
      </w:r>
      <w:r w:rsidRPr="004C627B">
        <w:rPr>
          <w:color w:val="auto"/>
        </w:rPr>
        <w:t>Lưu các danh m</w:t>
      </w:r>
      <w:r w:rsidRPr="004C627B">
        <w:rPr>
          <w:color w:val="auto"/>
        </w:rPr>
        <w:t>ụ</w:t>
      </w:r>
      <w:r w:rsidRPr="004C627B">
        <w:rPr>
          <w:color w:val="auto"/>
        </w:rPr>
        <w:t>c phân lo</w:t>
      </w:r>
      <w:r w:rsidRPr="004C627B">
        <w:rPr>
          <w:color w:val="auto"/>
        </w:rPr>
        <w:t>ạ</w:t>
      </w:r>
      <w:r w:rsidRPr="004C627B">
        <w:rPr>
          <w:color w:val="auto"/>
        </w:rPr>
        <w:t>i cây c</w:t>
      </w:r>
      <w:r w:rsidRPr="004C627B">
        <w:rPr>
          <w:color w:val="auto"/>
        </w:rPr>
        <w:t>ả</w:t>
      </w:r>
      <w:r w:rsidRPr="004C627B">
        <w:rPr>
          <w:color w:val="auto"/>
        </w:rPr>
        <w:t>nh như: Sen đá, Xương r</w:t>
      </w:r>
      <w:r w:rsidRPr="004C627B">
        <w:rPr>
          <w:color w:val="auto"/>
        </w:rPr>
        <w:t>ồ</w:t>
      </w:r>
      <w:r w:rsidRPr="004C627B">
        <w:rPr>
          <w:color w:val="auto"/>
        </w:rPr>
        <w:t>ng, Cây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bàn, Cây phong th</w:t>
      </w:r>
      <w:r w:rsidRPr="004C627B">
        <w:rPr>
          <w:color w:val="auto"/>
        </w:rPr>
        <w:t>ủ</w:t>
      </w:r>
      <w:r w:rsidRPr="004C627B">
        <w:rPr>
          <w:color w:val="auto"/>
        </w:rPr>
        <w:t>y, Ch</w:t>
      </w:r>
      <w:r w:rsidRPr="004C627B">
        <w:rPr>
          <w:color w:val="auto"/>
        </w:rPr>
        <w:t>ậ</w:t>
      </w:r>
      <w:r w:rsidRPr="004C627B">
        <w:rPr>
          <w:color w:val="auto"/>
        </w:rPr>
        <w:t>u cây.</w:t>
      </w:r>
    </w:p>
    <w:p w14:paraId="172841C6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3.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ng SanPham (Products): </w:t>
      </w:r>
      <w:r w:rsidRPr="004C627B">
        <w:rPr>
          <w:color w:val="auto"/>
        </w:rPr>
        <w:t>Lưu danh sách cây c</w:t>
      </w:r>
      <w:r w:rsidRPr="004C627B">
        <w:rPr>
          <w:color w:val="auto"/>
        </w:rPr>
        <w:t>ả</w:t>
      </w:r>
      <w:r w:rsidRPr="004C627B">
        <w:rPr>
          <w:color w:val="auto"/>
        </w:rPr>
        <w:t>nh, giá bán,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lư</w:t>
      </w:r>
      <w:r w:rsidRPr="004C627B">
        <w:rPr>
          <w:color w:val="auto"/>
        </w:rPr>
        <w:t>ợ</w:t>
      </w:r>
      <w:r w:rsidRPr="004C627B">
        <w:rPr>
          <w:color w:val="auto"/>
        </w:rPr>
        <w:t xml:space="preserve">ng trong kho, hình </w:t>
      </w:r>
      <w:r w:rsidRPr="004C627B">
        <w:rPr>
          <w:color w:val="auto"/>
        </w:rPr>
        <w:t>ả</w:t>
      </w:r>
      <w:r w:rsidRPr="004C627B">
        <w:rPr>
          <w:color w:val="auto"/>
        </w:rPr>
        <w:t>nh và hư</w:t>
      </w:r>
      <w:r w:rsidRPr="004C627B">
        <w:rPr>
          <w:color w:val="auto"/>
        </w:rPr>
        <w:t>ớ</w:t>
      </w:r>
      <w:r w:rsidRPr="004C627B">
        <w:rPr>
          <w:color w:val="auto"/>
        </w:rPr>
        <w:t>ng d</w:t>
      </w:r>
      <w:r w:rsidRPr="004C627B">
        <w:rPr>
          <w:color w:val="auto"/>
        </w:rPr>
        <w:t>ẫ</w:t>
      </w:r>
      <w:r w:rsidRPr="004C627B">
        <w:rPr>
          <w:color w:val="auto"/>
        </w:rPr>
        <w:t>n chăm sóc.</w:t>
      </w:r>
    </w:p>
    <w:p w14:paraId="7E6FFE20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4.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ng DonHang (Orders): </w:t>
      </w:r>
      <w:r w:rsidRPr="004C627B">
        <w:rPr>
          <w:color w:val="auto"/>
        </w:rPr>
        <w:t>Lưu các hóa đơn / đơn đ</w:t>
      </w:r>
      <w:r w:rsidRPr="004C627B">
        <w:rPr>
          <w:color w:val="auto"/>
        </w:rPr>
        <w:t>ặ</w:t>
      </w:r>
      <w:r w:rsidRPr="004C627B">
        <w:rPr>
          <w:color w:val="auto"/>
        </w:rPr>
        <w:t>t mua cây c</w:t>
      </w:r>
      <w:r w:rsidRPr="004C627B">
        <w:rPr>
          <w:color w:val="auto"/>
        </w:rPr>
        <w:t>ủ</w:t>
      </w:r>
      <w:r w:rsidRPr="004C627B">
        <w:rPr>
          <w:color w:val="auto"/>
        </w:rPr>
        <w:t>a khách hàng, đ</w:t>
      </w:r>
      <w:r w:rsidRPr="004C627B">
        <w:rPr>
          <w:color w:val="auto"/>
        </w:rPr>
        <w:t>ị</w:t>
      </w:r>
      <w:r w:rsidRPr="004C627B">
        <w:rPr>
          <w:color w:val="auto"/>
        </w:rPr>
        <w:t>a ch</w:t>
      </w:r>
      <w:r w:rsidRPr="004C627B">
        <w:rPr>
          <w:color w:val="auto"/>
        </w:rPr>
        <w:t>ỉ</w:t>
      </w:r>
      <w:r w:rsidRPr="004C627B">
        <w:rPr>
          <w:color w:val="auto"/>
        </w:rPr>
        <w:t xml:space="preserve"> giao hàng và t</w:t>
      </w:r>
      <w:r w:rsidRPr="004C627B">
        <w:rPr>
          <w:color w:val="auto"/>
        </w:rPr>
        <w:t>ổ</w:t>
      </w:r>
      <w:r w:rsidRPr="004C627B">
        <w:rPr>
          <w:color w:val="auto"/>
        </w:rPr>
        <w:t>ng s</w:t>
      </w:r>
      <w:r w:rsidRPr="004C627B">
        <w:rPr>
          <w:color w:val="auto"/>
        </w:rPr>
        <w:t>ố</w:t>
      </w:r>
      <w:r w:rsidRPr="004C627B">
        <w:rPr>
          <w:color w:val="auto"/>
        </w:rPr>
        <w:t xml:space="preserve"> ti</w:t>
      </w:r>
      <w:r w:rsidRPr="004C627B">
        <w:rPr>
          <w:color w:val="auto"/>
        </w:rPr>
        <w:t>ề</w:t>
      </w:r>
      <w:r w:rsidRPr="004C627B">
        <w:rPr>
          <w:color w:val="auto"/>
        </w:rPr>
        <w:t>n.</w:t>
      </w:r>
    </w:p>
    <w:p w14:paraId="2975107B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b/>
          <w:color w:val="auto"/>
        </w:rPr>
        <w:t>5.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 xml:space="preserve">ng ChiTietDonHang (OrderDetails): </w:t>
      </w:r>
      <w:r w:rsidRPr="004C627B">
        <w:rPr>
          <w:color w:val="auto"/>
        </w:rPr>
        <w:t>Lưu các cây c</w:t>
      </w:r>
      <w:r w:rsidRPr="004C627B">
        <w:rPr>
          <w:color w:val="auto"/>
        </w:rPr>
        <w:t>ả</w:t>
      </w:r>
      <w:r w:rsidRPr="004C627B">
        <w:rPr>
          <w:color w:val="auto"/>
        </w:rPr>
        <w:t>nh c</w:t>
      </w:r>
      <w:r w:rsidRPr="004C627B">
        <w:rPr>
          <w:color w:val="auto"/>
        </w:rPr>
        <w:t>ụ</w:t>
      </w:r>
      <w:r w:rsidRPr="004C627B">
        <w:rPr>
          <w:color w:val="auto"/>
        </w:rPr>
        <w:t xml:space="preserve"> th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đư</w:t>
      </w:r>
      <w:r w:rsidRPr="004C627B">
        <w:rPr>
          <w:color w:val="auto"/>
        </w:rPr>
        <w:t>ợ</w:t>
      </w:r>
      <w:r w:rsidRPr="004C627B">
        <w:rPr>
          <w:color w:val="auto"/>
        </w:rPr>
        <w:t>c mua trong m</w:t>
      </w:r>
      <w:r w:rsidRPr="004C627B">
        <w:rPr>
          <w:color w:val="auto"/>
        </w:rPr>
        <w:t>ỗ</w:t>
      </w:r>
      <w:r w:rsidRPr="004C627B">
        <w:rPr>
          <w:color w:val="auto"/>
        </w:rPr>
        <w:t>i đơn hàng và giá ti</w:t>
      </w:r>
      <w:r w:rsidRPr="004C627B">
        <w:rPr>
          <w:color w:val="auto"/>
        </w:rPr>
        <w:t>ề</w:t>
      </w:r>
      <w:r w:rsidRPr="004C627B">
        <w:rPr>
          <w:color w:val="auto"/>
        </w:rPr>
        <w:t>n lúc mua.</w:t>
      </w:r>
    </w:p>
    <w:p w14:paraId="0B060618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3.2. Sơ đ</w:t>
      </w:r>
      <w:r w:rsidRPr="004C627B">
        <w:rPr>
          <w:b/>
          <w:color w:val="auto"/>
        </w:rPr>
        <w:t>ồ</w:t>
      </w:r>
      <w:r w:rsidRPr="004C627B">
        <w:rPr>
          <w:b/>
          <w:color w:val="auto"/>
        </w:rPr>
        <w:t xml:space="preserve"> liên k</w:t>
      </w:r>
      <w:r w:rsidRPr="004C627B">
        <w:rPr>
          <w:b/>
          <w:color w:val="auto"/>
        </w:rPr>
        <w:t>ế</w:t>
      </w:r>
      <w:r w:rsidRPr="004C627B">
        <w:rPr>
          <w:b/>
          <w:color w:val="auto"/>
        </w:rPr>
        <w:t>t gi</w:t>
      </w:r>
      <w:r w:rsidRPr="004C627B">
        <w:rPr>
          <w:b/>
          <w:color w:val="auto"/>
        </w:rPr>
        <w:t>ữ</w:t>
      </w:r>
      <w:r w:rsidRPr="004C627B">
        <w:rPr>
          <w:b/>
          <w:color w:val="auto"/>
        </w:rPr>
        <w:t>a các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</w:t>
      </w:r>
    </w:p>
    <w:p w14:paraId="01247E2B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M</w:t>
      </w:r>
      <w:r w:rsidRPr="004C627B">
        <w:rPr>
          <w:color w:val="auto"/>
        </w:rPr>
        <w:t>ố</w:t>
      </w:r>
      <w:r w:rsidRPr="004C627B">
        <w:rPr>
          <w:color w:val="auto"/>
        </w:rPr>
        <w:t>i quan h</w:t>
      </w:r>
      <w:r w:rsidRPr="004C627B">
        <w:rPr>
          <w:color w:val="auto"/>
        </w:rPr>
        <w:t>ệ</w:t>
      </w:r>
      <w:r w:rsidRPr="004C627B">
        <w:rPr>
          <w:color w:val="auto"/>
        </w:rPr>
        <w:t xml:space="preserve"> gi</w:t>
      </w:r>
      <w:r w:rsidRPr="004C627B">
        <w:rPr>
          <w:color w:val="auto"/>
        </w:rPr>
        <w:t>ữ</w:t>
      </w:r>
      <w:r w:rsidRPr="004C627B">
        <w:rPr>
          <w:color w:val="auto"/>
        </w:rPr>
        <w:t>a các b</w:t>
      </w:r>
      <w:r w:rsidRPr="004C627B">
        <w:rPr>
          <w:color w:val="auto"/>
        </w:rPr>
        <w:t>ả</w:t>
      </w:r>
      <w:r w:rsidRPr="004C627B">
        <w:rPr>
          <w:color w:val="auto"/>
        </w:rPr>
        <w:t>ng trong cơ s</w:t>
      </w:r>
      <w:r w:rsidRPr="004C627B">
        <w:rPr>
          <w:color w:val="auto"/>
        </w:rPr>
        <w:t>ở</w:t>
      </w:r>
      <w:r w:rsidRPr="004C627B">
        <w:rPr>
          <w:color w:val="auto"/>
        </w:rPr>
        <w:t xml:space="preserve"> d</w:t>
      </w:r>
      <w:r w:rsidRPr="004C627B">
        <w:rPr>
          <w:color w:val="auto"/>
        </w:rPr>
        <w:t>ữ</w:t>
      </w:r>
      <w:r w:rsidRPr="004C627B">
        <w:rPr>
          <w:color w:val="auto"/>
        </w:rPr>
        <w:t xml:space="preserve"> li</w:t>
      </w:r>
      <w:r w:rsidRPr="004C627B">
        <w:rPr>
          <w:color w:val="auto"/>
        </w:rPr>
        <w:t>ệ</w:t>
      </w:r>
      <w:r w:rsidRPr="004C627B">
        <w:rPr>
          <w:color w:val="auto"/>
        </w:rPr>
        <w:t>u đư</w:t>
      </w:r>
      <w:r w:rsidRPr="004C627B">
        <w:rPr>
          <w:color w:val="auto"/>
        </w:rPr>
        <w:t>ợ</w:t>
      </w:r>
      <w:r w:rsidRPr="004C627B">
        <w:rPr>
          <w:color w:val="auto"/>
        </w:rPr>
        <w:t>c th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hi</w:t>
      </w:r>
      <w:r w:rsidRPr="004C627B">
        <w:rPr>
          <w:color w:val="auto"/>
        </w:rPr>
        <w:t>ệ</w:t>
      </w:r>
      <w:r w:rsidRPr="004C627B">
        <w:rPr>
          <w:color w:val="auto"/>
        </w:rPr>
        <w:t>n đơn gi</w:t>
      </w:r>
      <w:r w:rsidRPr="004C627B">
        <w:rPr>
          <w:color w:val="auto"/>
        </w:rPr>
        <w:t>ả</w:t>
      </w:r>
      <w:r w:rsidRPr="004C627B">
        <w:rPr>
          <w:color w:val="auto"/>
        </w:rPr>
        <w:t>n như sau:</w:t>
      </w:r>
    </w:p>
    <w:p w14:paraId="7008FAFB" w14:textId="77777777" w:rsidR="00F258B9" w:rsidRPr="004C627B" w:rsidRDefault="00957DFD" w:rsidP="004C627B">
      <w:pPr>
        <w:ind w:left="720"/>
        <w:rPr>
          <w:color w:val="auto"/>
        </w:rPr>
      </w:pPr>
      <w:r w:rsidRPr="004C627B">
        <w:rPr>
          <w:rFonts w:ascii="Consolas" w:hAnsi="Consolas"/>
          <w:color w:val="auto"/>
          <w:sz w:val="19"/>
        </w:rPr>
        <w:t xml:space="preserve">  [DanhMuc (Categories)]</w:t>
      </w:r>
      <w:r w:rsidRPr="004C627B">
        <w:rPr>
          <w:rFonts w:ascii="Consolas" w:hAnsi="Consolas"/>
          <w:color w:val="auto"/>
          <w:sz w:val="19"/>
        </w:rPr>
        <w:br/>
        <w:t xml:space="preserve">          │</w:t>
      </w:r>
      <w:r w:rsidRPr="004C627B">
        <w:rPr>
          <w:rFonts w:ascii="Consolas" w:hAnsi="Consolas"/>
          <w:color w:val="auto"/>
          <w:sz w:val="19"/>
        </w:rPr>
        <w:br/>
        <w:t xml:space="preserve">          │ (1 -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u: M</w:t>
      </w:r>
      <w:r w:rsidRPr="004C627B">
        <w:rPr>
          <w:rFonts w:ascii="Consolas" w:hAnsi="Consolas"/>
          <w:color w:val="auto"/>
          <w:sz w:val="19"/>
        </w:rPr>
        <w:t>ộ</w:t>
      </w:r>
      <w:r w:rsidRPr="004C627B">
        <w:rPr>
          <w:rFonts w:ascii="Consolas" w:hAnsi="Consolas"/>
          <w:color w:val="auto"/>
          <w:sz w:val="19"/>
        </w:rPr>
        <w:t>t danh m</w:t>
      </w:r>
      <w:r w:rsidRPr="004C627B">
        <w:rPr>
          <w:rFonts w:ascii="Consolas" w:hAnsi="Consolas"/>
          <w:color w:val="auto"/>
          <w:sz w:val="19"/>
        </w:rPr>
        <w:t>ụ</w:t>
      </w:r>
      <w:r w:rsidRPr="004C627B">
        <w:rPr>
          <w:rFonts w:ascii="Consolas" w:hAnsi="Consolas"/>
          <w:color w:val="auto"/>
          <w:sz w:val="19"/>
        </w:rPr>
        <w:t>c có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 cây c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nh)</w:t>
      </w:r>
      <w:r w:rsidRPr="004C627B">
        <w:rPr>
          <w:rFonts w:ascii="Consolas" w:hAnsi="Consolas"/>
          <w:color w:val="auto"/>
          <w:sz w:val="19"/>
        </w:rPr>
        <w:br/>
        <w:t xml:space="preserve">          ▼</w:t>
      </w:r>
      <w:r w:rsidRPr="004C627B">
        <w:rPr>
          <w:rFonts w:ascii="Consolas" w:hAnsi="Consolas"/>
          <w:color w:val="auto"/>
          <w:sz w:val="19"/>
        </w:rPr>
        <w:br/>
        <w:t xml:space="preserve">   [SanPham (Products)] ────────┐</w:t>
      </w:r>
      <w:r w:rsidRPr="004C627B">
        <w:rPr>
          <w:rFonts w:ascii="Consolas" w:hAnsi="Consolas"/>
          <w:color w:val="auto"/>
          <w:sz w:val="19"/>
        </w:rPr>
        <w:br/>
        <w:t xml:space="preserve">                                │ (1 -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u: M</w:t>
      </w:r>
      <w:r w:rsidRPr="004C627B">
        <w:rPr>
          <w:rFonts w:ascii="Consolas" w:hAnsi="Consolas"/>
          <w:color w:val="auto"/>
          <w:sz w:val="19"/>
        </w:rPr>
        <w:t>ộ</w:t>
      </w:r>
      <w:r w:rsidRPr="004C627B">
        <w:rPr>
          <w:rFonts w:ascii="Consolas" w:hAnsi="Consolas"/>
          <w:color w:val="auto"/>
          <w:sz w:val="19"/>
        </w:rPr>
        <w:t>t cây xu</w:t>
      </w:r>
      <w:r w:rsidRPr="004C627B">
        <w:rPr>
          <w:rFonts w:ascii="Consolas" w:hAnsi="Consolas"/>
          <w:color w:val="auto"/>
          <w:sz w:val="19"/>
        </w:rPr>
        <w:t>ấ</w:t>
      </w:r>
      <w:r w:rsidRPr="004C627B">
        <w:rPr>
          <w:rFonts w:ascii="Consolas" w:hAnsi="Consolas"/>
          <w:color w:val="auto"/>
          <w:sz w:val="19"/>
        </w:rPr>
        <w:t>t hi</w:t>
      </w:r>
      <w:r w:rsidRPr="004C627B">
        <w:rPr>
          <w:rFonts w:ascii="Consolas" w:hAnsi="Consolas"/>
          <w:color w:val="auto"/>
          <w:sz w:val="19"/>
        </w:rPr>
        <w:t>ệ</w:t>
      </w:r>
      <w:r w:rsidRPr="004C627B">
        <w:rPr>
          <w:rFonts w:ascii="Consolas" w:hAnsi="Consolas"/>
          <w:color w:val="auto"/>
          <w:sz w:val="19"/>
        </w:rPr>
        <w:t>n trong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 đơn)</w:t>
      </w:r>
      <w:r w:rsidRPr="004C627B">
        <w:rPr>
          <w:rFonts w:ascii="Consolas" w:hAnsi="Consolas"/>
          <w:color w:val="auto"/>
          <w:sz w:val="19"/>
        </w:rPr>
        <w:br/>
        <w:t xml:space="preserve">                                ▼</w:t>
      </w:r>
      <w:r w:rsidRPr="004C627B">
        <w:rPr>
          <w:rFonts w:ascii="Consolas" w:hAnsi="Consolas"/>
          <w:color w:val="auto"/>
          <w:sz w:val="19"/>
        </w:rPr>
        <w:br/>
        <w:t xml:space="preserve">   [NguoiDung (Users)] ──► [DonHang (Orders)] ──► [ChiTietDonHang (OrderDetails)]</w:t>
      </w:r>
      <w:r w:rsidRPr="004C627B">
        <w:rPr>
          <w:rFonts w:ascii="Consolas" w:hAnsi="Consolas"/>
          <w:color w:val="auto"/>
          <w:sz w:val="19"/>
        </w:rPr>
        <w:br/>
        <w:t xml:space="preserve">        (1 -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u:                (1 -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u: M</w:t>
      </w:r>
      <w:r w:rsidRPr="004C627B">
        <w:rPr>
          <w:rFonts w:ascii="Consolas" w:hAnsi="Consolas"/>
          <w:color w:val="auto"/>
          <w:sz w:val="19"/>
        </w:rPr>
        <w:t>ộ</w:t>
      </w:r>
      <w:r w:rsidRPr="004C627B">
        <w:rPr>
          <w:rFonts w:ascii="Consolas" w:hAnsi="Consolas"/>
          <w:color w:val="auto"/>
          <w:sz w:val="19"/>
        </w:rPr>
        <w:t>t đơn hàng</w:t>
      </w:r>
      <w:r w:rsidRPr="004C627B">
        <w:rPr>
          <w:rFonts w:ascii="Consolas" w:hAnsi="Consolas"/>
          <w:color w:val="auto"/>
          <w:sz w:val="19"/>
        </w:rPr>
        <w:br/>
        <w:t xml:space="preserve">   M</w:t>
      </w:r>
      <w:r w:rsidRPr="004C627B">
        <w:rPr>
          <w:rFonts w:ascii="Consolas" w:hAnsi="Consolas"/>
          <w:color w:val="auto"/>
          <w:sz w:val="19"/>
        </w:rPr>
        <w:t>ộ</w:t>
      </w:r>
      <w:r w:rsidRPr="004C627B">
        <w:rPr>
          <w:rFonts w:ascii="Consolas" w:hAnsi="Consolas"/>
          <w:color w:val="auto"/>
          <w:sz w:val="19"/>
        </w:rPr>
        <w:t>t ngư</w:t>
      </w:r>
      <w:r w:rsidRPr="004C627B">
        <w:rPr>
          <w:rFonts w:ascii="Consolas" w:hAnsi="Consolas"/>
          <w:color w:val="auto"/>
          <w:sz w:val="19"/>
        </w:rPr>
        <w:t>ờ</w:t>
      </w:r>
      <w:r w:rsidRPr="004C627B">
        <w:rPr>
          <w:rFonts w:ascii="Consolas" w:hAnsi="Consolas"/>
          <w:color w:val="auto"/>
          <w:sz w:val="19"/>
        </w:rPr>
        <w:t>i mua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 đơn)       ch</w:t>
      </w:r>
      <w:r w:rsidRPr="004C627B">
        <w:rPr>
          <w:rFonts w:ascii="Consolas" w:hAnsi="Consolas"/>
          <w:color w:val="auto"/>
          <w:sz w:val="19"/>
        </w:rPr>
        <w:t>ứ</w:t>
      </w:r>
      <w:r w:rsidRPr="004C627B">
        <w:rPr>
          <w:rFonts w:ascii="Consolas" w:hAnsi="Consolas"/>
          <w:color w:val="auto"/>
          <w:sz w:val="19"/>
        </w:rPr>
        <w:t>a nhi</w:t>
      </w:r>
      <w:r w:rsidRPr="004C627B">
        <w:rPr>
          <w:rFonts w:ascii="Consolas" w:hAnsi="Consolas"/>
          <w:color w:val="auto"/>
          <w:sz w:val="19"/>
        </w:rPr>
        <w:t>ề</w:t>
      </w:r>
      <w:r w:rsidRPr="004C627B">
        <w:rPr>
          <w:rFonts w:ascii="Consolas" w:hAnsi="Consolas"/>
          <w:color w:val="auto"/>
          <w:sz w:val="19"/>
        </w:rPr>
        <w:t>u dòng s</w:t>
      </w:r>
      <w:r w:rsidRPr="004C627B">
        <w:rPr>
          <w:rFonts w:ascii="Consolas" w:hAnsi="Consolas"/>
          <w:color w:val="auto"/>
          <w:sz w:val="19"/>
        </w:rPr>
        <w:t>ả</w:t>
      </w:r>
      <w:r w:rsidRPr="004C627B">
        <w:rPr>
          <w:rFonts w:ascii="Consolas" w:hAnsi="Consolas"/>
          <w:color w:val="auto"/>
          <w:sz w:val="19"/>
        </w:rPr>
        <w:t>n ph</w:t>
      </w:r>
      <w:r w:rsidRPr="004C627B">
        <w:rPr>
          <w:rFonts w:ascii="Consolas" w:hAnsi="Consolas"/>
          <w:color w:val="auto"/>
          <w:sz w:val="19"/>
        </w:rPr>
        <w:t>ẩ</w:t>
      </w:r>
      <w:r w:rsidRPr="004C627B">
        <w:rPr>
          <w:rFonts w:ascii="Consolas" w:hAnsi="Consolas"/>
          <w:color w:val="auto"/>
          <w:sz w:val="19"/>
        </w:rPr>
        <w:t>m)</w:t>
      </w:r>
      <w:r w:rsidRPr="004C627B">
        <w:rPr>
          <w:rFonts w:ascii="Consolas" w:hAnsi="Consolas"/>
          <w:color w:val="auto"/>
          <w:sz w:val="19"/>
        </w:rPr>
        <w:br/>
      </w:r>
    </w:p>
    <w:p w14:paraId="23915457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3.3. Thi</w:t>
      </w:r>
      <w:r w:rsidRPr="004C627B">
        <w:rPr>
          <w:b/>
          <w:color w:val="auto"/>
        </w:rPr>
        <w:t>ế</w:t>
      </w:r>
      <w:r w:rsidRPr="004C627B">
        <w:rPr>
          <w:b/>
          <w:color w:val="auto"/>
        </w:rPr>
        <w:t>t k</w:t>
      </w:r>
      <w:r w:rsidRPr="004C627B">
        <w:rPr>
          <w:b/>
          <w:color w:val="auto"/>
        </w:rPr>
        <w:t>ế</w:t>
      </w:r>
      <w:r w:rsidRPr="004C627B">
        <w:rPr>
          <w:b/>
          <w:color w:val="auto"/>
        </w:rPr>
        <w:t xml:space="preserve"> chi ti</w:t>
      </w:r>
      <w:r w:rsidRPr="004C627B">
        <w:rPr>
          <w:b/>
          <w:color w:val="auto"/>
        </w:rPr>
        <w:t>ế</w:t>
      </w:r>
      <w:r w:rsidRPr="004C627B">
        <w:rPr>
          <w:b/>
          <w:color w:val="auto"/>
        </w:rPr>
        <w:t>t t</w:t>
      </w:r>
      <w:r w:rsidRPr="004C627B">
        <w:rPr>
          <w:b/>
          <w:color w:val="auto"/>
        </w:rPr>
        <w:t>ừ</w:t>
      </w:r>
      <w:r w:rsidRPr="004C627B">
        <w:rPr>
          <w:b/>
          <w:color w:val="auto"/>
        </w:rPr>
        <w:t>ng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 cơ s</w:t>
      </w:r>
      <w:r w:rsidRPr="004C627B">
        <w:rPr>
          <w:b/>
          <w:color w:val="auto"/>
        </w:rPr>
        <w:t>ở</w:t>
      </w:r>
      <w:r w:rsidRPr="004C627B">
        <w:rPr>
          <w:b/>
          <w:color w:val="auto"/>
        </w:rPr>
        <w:t xml:space="preserve"> d</w:t>
      </w:r>
      <w:r w:rsidRPr="004C627B">
        <w:rPr>
          <w:b/>
          <w:color w:val="auto"/>
        </w:rPr>
        <w:t>ữ</w:t>
      </w:r>
      <w:r w:rsidRPr="004C627B">
        <w:rPr>
          <w:b/>
          <w:color w:val="auto"/>
        </w:rPr>
        <w:t xml:space="preserve"> li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>u</w:t>
      </w:r>
    </w:p>
    <w:p w14:paraId="195D54DD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ng: Users (Tài kho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 ngư</w:t>
      </w:r>
      <w:r w:rsidRPr="004C627B">
        <w:rPr>
          <w:b/>
          <w:color w:val="auto"/>
        </w:rPr>
        <w:t>ờ</w:t>
      </w:r>
      <w:r w:rsidRPr="004C627B">
        <w:rPr>
          <w:b/>
          <w:color w:val="auto"/>
        </w:rPr>
        <w:t>i dùng)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17"/>
        <w:gridCol w:w="2347"/>
        <w:gridCol w:w="1967"/>
        <w:gridCol w:w="1067"/>
        <w:gridCol w:w="3034"/>
      </w:tblGrid>
      <w:tr w:rsidR="00F258B9" w:rsidRPr="004C627B" w14:paraId="641E9C12" w14:textId="77777777" w:rsidTr="004C627B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D722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STT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15A7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Tên c</w:t>
            </w:r>
            <w:r w:rsidRPr="004C627B">
              <w:rPr>
                <w:b/>
                <w:color w:val="auto"/>
              </w:rPr>
              <w:t>ộ</w:t>
            </w:r>
            <w:r w:rsidRPr="004C627B">
              <w:rPr>
                <w:b/>
                <w:color w:val="auto"/>
              </w:rPr>
              <w:t>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99E8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Ki</w:t>
            </w:r>
            <w:r w:rsidRPr="004C627B">
              <w:rPr>
                <w:b/>
                <w:color w:val="auto"/>
              </w:rPr>
              <w:t>ể</w:t>
            </w:r>
            <w:r w:rsidRPr="004C627B">
              <w:rPr>
                <w:b/>
                <w:color w:val="auto"/>
              </w:rPr>
              <w:t>u d</w:t>
            </w:r>
            <w:r w:rsidRPr="004C627B">
              <w:rPr>
                <w:b/>
                <w:color w:val="auto"/>
              </w:rPr>
              <w:t>ữ</w:t>
            </w:r>
            <w:r w:rsidRPr="004C627B">
              <w:rPr>
                <w:b/>
                <w:color w:val="auto"/>
              </w:rPr>
              <w:t xml:space="preserve"> li</w:t>
            </w:r>
            <w:r w:rsidRPr="004C627B">
              <w:rPr>
                <w:b/>
                <w:color w:val="auto"/>
              </w:rPr>
              <w:t>ệ</w:t>
            </w:r>
            <w:r w:rsidRPr="004C627B">
              <w:rPr>
                <w:b/>
                <w:color w:val="auto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3FD4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A0C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Di</w:t>
            </w:r>
            <w:r w:rsidRPr="004C627B">
              <w:rPr>
                <w:b/>
                <w:color w:val="auto"/>
              </w:rPr>
              <w:t>ễ</w:t>
            </w:r>
            <w:r w:rsidRPr="004C627B">
              <w:rPr>
                <w:b/>
                <w:color w:val="auto"/>
              </w:rPr>
              <w:t>n gi</w:t>
            </w:r>
            <w:r w:rsidRPr="004C627B">
              <w:rPr>
                <w:b/>
                <w:color w:val="auto"/>
              </w:rPr>
              <w:t>ả</w:t>
            </w:r>
            <w:r w:rsidRPr="004C627B">
              <w:rPr>
                <w:b/>
                <w:color w:val="auto"/>
              </w:rPr>
              <w:t>i ý nghĩa</w:t>
            </w:r>
          </w:p>
        </w:tc>
      </w:tr>
      <w:tr w:rsidR="00F258B9" w:rsidRPr="004C627B" w14:paraId="6785A4C7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652D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4654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UserId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D717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5B51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chính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0562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ngư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dùng (t</w:t>
            </w:r>
            <w:r w:rsidRPr="004C627B">
              <w:rPr>
                <w:color w:val="auto"/>
                <w:sz w:val="21"/>
              </w:rPr>
              <w:t>ự</w:t>
            </w:r>
            <w:r w:rsidRPr="004C627B">
              <w:rPr>
                <w:color w:val="auto"/>
                <w:sz w:val="21"/>
              </w:rPr>
              <w:t xml:space="preserve"> đ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ng tăng)</w:t>
            </w:r>
          </w:p>
        </w:tc>
      </w:tr>
      <w:tr w:rsidR="00F258B9" w:rsidRPr="004C627B" w14:paraId="2E945D3D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F503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62E3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FullName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7F00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NVARCHAR(100)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167D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A38D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H</w:t>
            </w:r>
            <w:r w:rsidRPr="004C627B">
              <w:rPr>
                <w:color w:val="auto"/>
                <w:sz w:val="21"/>
              </w:rPr>
              <w:t>ọ</w:t>
            </w:r>
            <w:r w:rsidRPr="004C627B">
              <w:rPr>
                <w:color w:val="auto"/>
                <w:sz w:val="21"/>
              </w:rPr>
              <w:t xml:space="preserve"> và tên ngư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dùng</w:t>
            </w:r>
          </w:p>
        </w:tc>
      </w:tr>
      <w:tr w:rsidR="00F258B9" w:rsidRPr="004C627B" w14:paraId="7D383679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9B6A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lastRenderedPageBreak/>
              <w:t>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178D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Email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69FB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VARCHAR(100)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9D26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95F4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Email đăng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p (không trùng nhau)</w:t>
            </w:r>
          </w:p>
        </w:tc>
      </w:tr>
      <w:tr w:rsidR="00F258B9" w:rsidRPr="004C627B" w14:paraId="4CB401E5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EB58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6890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PasswordHash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2D58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VARCHAR(255)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6D15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AF2D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t kh</w:t>
            </w:r>
            <w:r w:rsidRPr="004C627B">
              <w:rPr>
                <w:color w:val="auto"/>
                <w:sz w:val="21"/>
              </w:rPr>
              <w:t>ẩ</w:t>
            </w:r>
            <w:r w:rsidRPr="004C627B">
              <w:rPr>
                <w:color w:val="auto"/>
                <w:sz w:val="21"/>
              </w:rPr>
              <w:t>u đã đư</w:t>
            </w:r>
            <w:r w:rsidRPr="004C627B">
              <w:rPr>
                <w:color w:val="auto"/>
                <w:sz w:val="21"/>
              </w:rPr>
              <w:t>ợ</w:t>
            </w:r>
            <w:r w:rsidRPr="004C627B">
              <w:rPr>
                <w:color w:val="auto"/>
                <w:sz w:val="21"/>
              </w:rPr>
              <w:t>c mã hóa an toàn</w:t>
            </w:r>
          </w:p>
        </w:tc>
      </w:tr>
      <w:tr w:rsidR="00F258B9" w:rsidRPr="004C627B" w14:paraId="261C5F03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807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19A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Phone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E7C3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VARCHAR(20)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F7F4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29CF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S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 xml:space="preserve"> đi</w:t>
            </w:r>
            <w:r w:rsidRPr="004C627B">
              <w:rPr>
                <w:color w:val="auto"/>
                <w:sz w:val="21"/>
              </w:rPr>
              <w:t>ệ</w:t>
            </w:r>
            <w:r w:rsidRPr="004C627B">
              <w:rPr>
                <w:color w:val="auto"/>
                <w:sz w:val="21"/>
              </w:rPr>
              <w:t>n tho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liên h</w:t>
            </w:r>
            <w:r w:rsidRPr="004C627B">
              <w:rPr>
                <w:color w:val="auto"/>
                <w:sz w:val="21"/>
              </w:rPr>
              <w:t>ệ</w:t>
            </w:r>
          </w:p>
        </w:tc>
      </w:tr>
      <w:tr w:rsidR="00F258B9" w:rsidRPr="004C627B" w14:paraId="4F32BFC5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5C12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0689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Address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A084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NVARCHAR(255)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C834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6165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Đ</w:t>
            </w:r>
            <w:r w:rsidRPr="004C627B">
              <w:rPr>
                <w:color w:val="auto"/>
                <w:sz w:val="21"/>
              </w:rPr>
              <w:t>ị</w:t>
            </w:r>
            <w:r w:rsidRPr="004C627B">
              <w:rPr>
                <w:color w:val="auto"/>
                <w:sz w:val="21"/>
              </w:rPr>
              <w:t>a ch</w:t>
            </w:r>
            <w:r w:rsidRPr="004C627B">
              <w:rPr>
                <w:color w:val="auto"/>
                <w:sz w:val="21"/>
              </w:rPr>
              <w:t>ỉ</w:t>
            </w:r>
            <w:r w:rsidRPr="004C627B">
              <w:rPr>
                <w:color w:val="auto"/>
                <w:sz w:val="21"/>
              </w:rPr>
              <w:t xml:space="preserve">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 hàng</w:t>
            </w:r>
          </w:p>
        </w:tc>
      </w:tr>
      <w:tr w:rsidR="00F258B9" w:rsidRPr="004C627B" w14:paraId="2C79AB08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3D80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7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49C1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Role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482E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VARCHAR(20)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FD26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6BEF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Quy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>n: 'Customer' (Khách) ho</w:t>
            </w:r>
            <w:r w:rsidRPr="004C627B">
              <w:rPr>
                <w:color w:val="auto"/>
                <w:sz w:val="21"/>
              </w:rPr>
              <w:t>ặ</w:t>
            </w:r>
            <w:r w:rsidRPr="004C627B">
              <w:rPr>
                <w:color w:val="auto"/>
                <w:sz w:val="21"/>
              </w:rPr>
              <w:t>c 'Admin' (Qu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 tr</w:t>
            </w:r>
            <w:r w:rsidRPr="004C627B">
              <w:rPr>
                <w:color w:val="auto"/>
                <w:sz w:val="21"/>
              </w:rPr>
              <w:t>ị</w:t>
            </w:r>
            <w:r w:rsidRPr="004C627B">
              <w:rPr>
                <w:color w:val="auto"/>
                <w:sz w:val="21"/>
              </w:rPr>
              <w:t>)</w:t>
            </w:r>
          </w:p>
        </w:tc>
      </w:tr>
      <w:tr w:rsidR="00F258B9" w:rsidRPr="004C627B" w14:paraId="2927FCAB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3117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8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11D7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CreatedAt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3B93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DATETIME2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5572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D941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Ngày gi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 xml:space="preserve"> t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o tài kho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</w:t>
            </w:r>
          </w:p>
        </w:tc>
      </w:tr>
    </w:tbl>
    <w:p w14:paraId="7E1507AE" w14:textId="77777777" w:rsidR="00F258B9" w:rsidRPr="004C627B" w:rsidRDefault="00F258B9" w:rsidP="004C627B">
      <w:pPr>
        <w:spacing w:after="120"/>
        <w:rPr>
          <w:color w:val="auto"/>
        </w:rPr>
      </w:pPr>
    </w:p>
    <w:p w14:paraId="07D49D11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ng: Categories (Danh m</w:t>
      </w:r>
      <w:r w:rsidRPr="004C627B">
        <w:rPr>
          <w:b/>
          <w:color w:val="auto"/>
        </w:rPr>
        <w:t>ụ</w:t>
      </w:r>
      <w:r w:rsidRPr="004C627B">
        <w:rPr>
          <w:b/>
          <w:color w:val="auto"/>
        </w:rPr>
        <w:t>c cây c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nh)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20"/>
        <w:gridCol w:w="2365"/>
        <w:gridCol w:w="1969"/>
        <w:gridCol w:w="1071"/>
        <w:gridCol w:w="3007"/>
      </w:tblGrid>
      <w:tr w:rsidR="00F258B9" w:rsidRPr="004C627B" w14:paraId="54C05D28" w14:textId="77777777" w:rsidTr="004C627B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5C9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STT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E9DF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Tên c</w:t>
            </w:r>
            <w:r w:rsidRPr="004C627B">
              <w:rPr>
                <w:b/>
                <w:color w:val="auto"/>
              </w:rPr>
              <w:t>ộ</w:t>
            </w:r>
            <w:r w:rsidRPr="004C627B">
              <w:rPr>
                <w:b/>
                <w:color w:val="auto"/>
              </w:rPr>
              <w:t>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DE9E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Ki</w:t>
            </w:r>
            <w:r w:rsidRPr="004C627B">
              <w:rPr>
                <w:b/>
                <w:color w:val="auto"/>
              </w:rPr>
              <w:t>ể</w:t>
            </w:r>
            <w:r w:rsidRPr="004C627B">
              <w:rPr>
                <w:b/>
                <w:color w:val="auto"/>
              </w:rPr>
              <w:t>u d</w:t>
            </w:r>
            <w:r w:rsidRPr="004C627B">
              <w:rPr>
                <w:b/>
                <w:color w:val="auto"/>
              </w:rPr>
              <w:t>ữ</w:t>
            </w:r>
            <w:r w:rsidRPr="004C627B">
              <w:rPr>
                <w:b/>
                <w:color w:val="auto"/>
              </w:rPr>
              <w:t xml:space="preserve"> li</w:t>
            </w:r>
            <w:r w:rsidRPr="004C627B">
              <w:rPr>
                <w:b/>
                <w:color w:val="auto"/>
              </w:rPr>
              <w:t>ệ</w:t>
            </w:r>
            <w:r w:rsidRPr="004C627B">
              <w:rPr>
                <w:b/>
                <w:color w:val="auto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38BC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7107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Di</w:t>
            </w:r>
            <w:r w:rsidRPr="004C627B">
              <w:rPr>
                <w:b/>
                <w:color w:val="auto"/>
              </w:rPr>
              <w:t>ễ</w:t>
            </w:r>
            <w:r w:rsidRPr="004C627B">
              <w:rPr>
                <w:b/>
                <w:color w:val="auto"/>
              </w:rPr>
              <w:t>n gi</w:t>
            </w:r>
            <w:r w:rsidRPr="004C627B">
              <w:rPr>
                <w:b/>
                <w:color w:val="auto"/>
              </w:rPr>
              <w:t>ả</w:t>
            </w:r>
            <w:r w:rsidRPr="004C627B">
              <w:rPr>
                <w:b/>
                <w:color w:val="auto"/>
              </w:rPr>
              <w:t>i ý nghĩa</w:t>
            </w:r>
          </w:p>
        </w:tc>
      </w:tr>
      <w:tr w:rsidR="00F258B9" w:rsidRPr="004C627B" w14:paraId="75AC2B0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2A7E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9FE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CategoryId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7600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BBBF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chính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6E14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danh m</w:t>
            </w:r>
            <w:r w:rsidRPr="004C627B">
              <w:rPr>
                <w:color w:val="auto"/>
                <w:sz w:val="21"/>
              </w:rPr>
              <w:t>ụ</w:t>
            </w:r>
            <w:r w:rsidRPr="004C627B">
              <w:rPr>
                <w:color w:val="auto"/>
                <w:sz w:val="21"/>
              </w:rPr>
              <w:t>c (t</w:t>
            </w:r>
            <w:r w:rsidRPr="004C627B">
              <w:rPr>
                <w:color w:val="auto"/>
                <w:sz w:val="21"/>
              </w:rPr>
              <w:t>ự</w:t>
            </w:r>
            <w:r w:rsidRPr="004C627B">
              <w:rPr>
                <w:color w:val="auto"/>
                <w:sz w:val="21"/>
              </w:rPr>
              <w:t xml:space="preserve"> đ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ng tăng)</w:t>
            </w:r>
          </w:p>
        </w:tc>
      </w:tr>
      <w:tr w:rsidR="00F258B9" w:rsidRPr="004C627B" w14:paraId="25574988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B1F5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C27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CategoryName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B219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NVARCHAR(100)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1C3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91D5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Tên lo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cây (Sen đá, Xương r</w:t>
            </w:r>
            <w:r w:rsidRPr="004C627B">
              <w:rPr>
                <w:color w:val="auto"/>
                <w:sz w:val="21"/>
              </w:rPr>
              <w:t>ồ</w:t>
            </w:r>
            <w:r w:rsidRPr="004C627B">
              <w:rPr>
                <w:color w:val="auto"/>
                <w:sz w:val="21"/>
              </w:rPr>
              <w:t>ng, Đ</w:t>
            </w:r>
            <w:r w:rsidRPr="004C627B">
              <w:rPr>
                <w:color w:val="auto"/>
                <w:sz w:val="21"/>
              </w:rPr>
              <w:t>ể</w:t>
            </w:r>
            <w:r w:rsidRPr="004C627B">
              <w:rPr>
                <w:color w:val="auto"/>
                <w:sz w:val="21"/>
              </w:rPr>
              <w:t xml:space="preserve"> bàn,...)</w:t>
            </w:r>
          </w:p>
        </w:tc>
      </w:tr>
      <w:tr w:rsidR="00F258B9" w:rsidRPr="004C627B" w14:paraId="7CED7766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C9F5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A1B5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Description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76B5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NVARCHAR(255)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DABD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5482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Mô t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 xml:space="preserve"> ng</w:t>
            </w:r>
            <w:r w:rsidRPr="004C627B">
              <w:rPr>
                <w:color w:val="auto"/>
                <w:sz w:val="21"/>
              </w:rPr>
              <w:t>ắ</w:t>
            </w:r>
            <w:r w:rsidRPr="004C627B">
              <w:rPr>
                <w:color w:val="auto"/>
                <w:sz w:val="21"/>
              </w:rPr>
              <w:t>n v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 xml:space="preserve"> lo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cây này</w:t>
            </w:r>
          </w:p>
        </w:tc>
      </w:tr>
    </w:tbl>
    <w:p w14:paraId="3D0A7A98" w14:textId="77777777" w:rsidR="00F258B9" w:rsidRPr="004C627B" w:rsidRDefault="00F258B9" w:rsidP="004C627B">
      <w:pPr>
        <w:spacing w:after="120"/>
        <w:rPr>
          <w:color w:val="auto"/>
        </w:rPr>
      </w:pPr>
    </w:p>
    <w:p w14:paraId="560DE8B7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ng: Products (S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 ph</w:t>
      </w:r>
      <w:r w:rsidRPr="004C627B">
        <w:rPr>
          <w:b/>
          <w:color w:val="auto"/>
        </w:rPr>
        <w:t>ẩ</w:t>
      </w:r>
      <w:r w:rsidRPr="004C627B">
        <w:rPr>
          <w:b/>
          <w:color w:val="auto"/>
        </w:rPr>
        <w:t>m cây c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nh)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15"/>
        <w:gridCol w:w="2319"/>
        <w:gridCol w:w="2005"/>
        <w:gridCol w:w="1063"/>
        <w:gridCol w:w="3030"/>
      </w:tblGrid>
      <w:tr w:rsidR="00F258B9" w:rsidRPr="004C627B" w14:paraId="4D93AF99" w14:textId="77777777" w:rsidTr="004C627B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5A9F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STT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661B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Tên c</w:t>
            </w:r>
            <w:r w:rsidRPr="004C627B">
              <w:rPr>
                <w:b/>
                <w:color w:val="auto"/>
              </w:rPr>
              <w:t>ộ</w:t>
            </w:r>
            <w:r w:rsidRPr="004C627B">
              <w:rPr>
                <w:b/>
                <w:color w:val="auto"/>
              </w:rPr>
              <w:t>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076F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Ki</w:t>
            </w:r>
            <w:r w:rsidRPr="004C627B">
              <w:rPr>
                <w:b/>
                <w:color w:val="auto"/>
              </w:rPr>
              <w:t>ể</w:t>
            </w:r>
            <w:r w:rsidRPr="004C627B">
              <w:rPr>
                <w:b/>
                <w:color w:val="auto"/>
              </w:rPr>
              <w:t>u d</w:t>
            </w:r>
            <w:r w:rsidRPr="004C627B">
              <w:rPr>
                <w:b/>
                <w:color w:val="auto"/>
              </w:rPr>
              <w:t>ữ</w:t>
            </w:r>
            <w:r w:rsidRPr="004C627B">
              <w:rPr>
                <w:b/>
                <w:color w:val="auto"/>
              </w:rPr>
              <w:t xml:space="preserve"> li</w:t>
            </w:r>
            <w:r w:rsidRPr="004C627B">
              <w:rPr>
                <w:b/>
                <w:color w:val="auto"/>
              </w:rPr>
              <w:t>ệ</w:t>
            </w:r>
            <w:r w:rsidRPr="004C627B">
              <w:rPr>
                <w:b/>
                <w:color w:val="auto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8DE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D56B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Di</w:t>
            </w:r>
            <w:r w:rsidRPr="004C627B">
              <w:rPr>
                <w:b/>
                <w:color w:val="auto"/>
              </w:rPr>
              <w:t>ễ</w:t>
            </w:r>
            <w:r w:rsidRPr="004C627B">
              <w:rPr>
                <w:b/>
                <w:color w:val="auto"/>
              </w:rPr>
              <w:t>n gi</w:t>
            </w:r>
            <w:r w:rsidRPr="004C627B">
              <w:rPr>
                <w:b/>
                <w:color w:val="auto"/>
              </w:rPr>
              <w:t>ả</w:t>
            </w:r>
            <w:r w:rsidRPr="004C627B">
              <w:rPr>
                <w:b/>
                <w:color w:val="auto"/>
              </w:rPr>
              <w:t>i ý nghĩa</w:t>
            </w:r>
          </w:p>
        </w:tc>
      </w:tr>
      <w:tr w:rsidR="00F258B9" w:rsidRPr="004C627B" w14:paraId="0E519DC1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5E9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EABA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ProductId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C718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CEB1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chính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2B18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cây c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nh (t</w:t>
            </w:r>
            <w:r w:rsidRPr="004C627B">
              <w:rPr>
                <w:color w:val="auto"/>
                <w:sz w:val="21"/>
              </w:rPr>
              <w:t>ự</w:t>
            </w:r>
            <w:r w:rsidRPr="004C627B">
              <w:rPr>
                <w:color w:val="auto"/>
                <w:sz w:val="21"/>
              </w:rPr>
              <w:t xml:space="preserve"> đ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ng tăng)</w:t>
            </w:r>
          </w:p>
        </w:tc>
      </w:tr>
      <w:tr w:rsidR="00F258B9" w:rsidRPr="004C627B" w14:paraId="497AF2BA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DA57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0BFF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CategoryId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1070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7560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ngo</w:t>
            </w:r>
            <w:r w:rsidRPr="004C627B">
              <w:rPr>
                <w:b/>
                <w:color w:val="auto"/>
                <w:sz w:val="21"/>
              </w:rPr>
              <w:t>ạ</w:t>
            </w:r>
            <w:r w:rsidRPr="004C627B">
              <w:rPr>
                <w:b/>
                <w:color w:val="auto"/>
                <w:sz w:val="21"/>
              </w:rPr>
              <w:t>i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5D7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Thu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c lo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cây nào (n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i v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i b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ng Categories)</w:t>
            </w:r>
          </w:p>
        </w:tc>
      </w:tr>
      <w:tr w:rsidR="00F258B9" w:rsidRPr="004C627B" w14:paraId="1F621EDA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EA88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33C0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ProductName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27FE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NVARCHAR(150)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0C27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02B8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Tên cây c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nh (ví d</w:t>
            </w:r>
            <w:r w:rsidRPr="004C627B">
              <w:rPr>
                <w:color w:val="auto"/>
                <w:sz w:val="21"/>
              </w:rPr>
              <w:t>ụ</w:t>
            </w:r>
            <w:r w:rsidRPr="004C627B">
              <w:rPr>
                <w:color w:val="auto"/>
                <w:sz w:val="21"/>
              </w:rPr>
              <w:t>: Sen đá kim cương, Cây kim ti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>n)</w:t>
            </w:r>
          </w:p>
        </w:tc>
      </w:tr>
      <w:tr w:rsidR="00F258B9" w:rsidRPr="004C627B" w14:paraId="405385B1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638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596E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Price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DEE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DECIMAL(18,2)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8068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E2F2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Giá bán m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t ch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u cây (VNĐ)</w:t>
            </w:r>
          </w:p>
        </w:tc>
      </w:tr>
      <w:tr w:rsidR="00F258B9" w:rsidRPr="004C627B" w14:paraId="329EA2ED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CBCA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F2FD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Quantity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AE94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5108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7F7E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S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 xml:space="preserve"> lư</w:t>
            </w:r>
            <w:r w:rsidRPr="004C627B">
              <w:rPr>
                <w:color w:val="auto"/>
                <w:sz w:val="21"/>
              </w:rPr>
              <w:t>ợ</w:t>
            </w:r>
            <w:r w:rsidRPr="004C627B">
              <w:rPr>
                <w:color w:val="auto"/>
                <w:sz w:val="21"/>
              </w:rPr>
              <w:t>ng cây còn trong kho</w:t>
            </w:r>
          </w:p>
        </w:tc>
      </w:tr>
      <w:tr w:rsidR="00F258B9" w:rsidRPr="004C627B" w14:paraId="59A54469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D2C8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2D78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ImageUrl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2C8E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NVARCHAR(255)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3347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0A98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Đư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ng d</w:t>
            </w:r>
            <w:r w:rsidRPr="004C627B">
              <w:rPr>
                <w:color w:val="auto"/>
                <w:sz w:val="21"/>
              </w:rPr>
              <w:t>ẫ</w:t>
            </w:r>
            <w:r w:rsidRPr="004C627B">
              <w:rPr>
                <w:color w:val="auto"/>
                <w:sz w:val="21"/>
              </w:rPr>
              <w:t xml:space="preserve">n 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nh ch</w:t>
            </w:r>
            <w:r w:rsidRPr="004C627B">
              <w:rPr>
                <w:color w:val="auto"/>
                <w:sz w:val="21"/>
              </w:rPr>
              <w:t>ụ</w:t>
            </w:r>
            <w:r w:rsidRPr="004C627B">
              <w:rPr>
                <w:color w:val="auto"/>
                <w:sz w:val="21"/>
              </w:rPr>
              <w:t>p cây c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nh</w:t>
            </w:r>
          </w:p>
        </w:tc>
      </w:tr>
      <w:tr w:rsidR="00F258B9" w:rsidRPr="004C627B" w14:paraId="0A73308F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E673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lastRenderedPageBreak/>
              <w:t>7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A27C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Description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011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NVARCHAR(MAX)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7BC9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B337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Mô t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 xml:space="preserve"> chi ti</w:t>
            </w:r>
            <w:r w:rsidRPr="004C627B">
              <w:rPr>
                <w:color w:val="auto"/>
                <w:sz w:val="21"/>
              </w:rPr>
              <w:t>ế</w:t>
            </w:r>
            <w:r w:rsidRPr="004C627B">
              <w:rPr>
                <w:color w:val="auto"/>
                <w:sz w:val="21"/>
              </w:rPr>
              <w:t>t và hư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ng d</w:t>
            </w:r>
            <w:r w:rsidRPr="004C627B">
              <w:rPr>
                <w:color w:val="auto"/>
                <w:sz w:val="21"/>
              </w:rPr>
              <w:t>ẫ</w:t>
            </w:r>
            <w:r w:rsidRPr="004C627B">
              <w:rPr>
                <w:color w:val="auto"/>
                <w:sz w:val="21"/>
              </w:rPr>
              <w:t>n tư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i nư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c, ánh sáng</w:t>
            </w:r>
          </w:p>
        </w:tc>
      </w:tr>
      <w:tr w:rsidR="00F258B9" w:rsidRPr="004C627B" w14:paraId="497ABCDB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A91E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8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B137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IsActive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7AFC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BIT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02A5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1F1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Tr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ng thái: 1 là đang bán, 0 là ng</w:t>
            </w:r>
            <w:r w:rsidRPr="004C627B">
              <w:rPr>
                <w:color w:val="auto"/>
                <w:sz w:val="21"/>
              </w:rPr>
              <w:t>ừ</w:t>
            </w:r>
            <w:r w:rsidRPr="004C627B">
              <w:rPr>
                <w:color w:val="auto"/>
                <w:sz w:val="21"/>
              </w:rPr>
              <w:t>ng bán</w:t>
            </w:r>
          </w:p>
        </w:tc>
      </w:tr>
      <w:tr w:rsidR="00F258B9" w:rsidRPr="004C627B" w14:paraId="7E5D71EA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BFA2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9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930F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CreatedAt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767E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DATETIME2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A581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273B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Ngày đưa cây lên website</w:t>
            </w:r>
          </w:p>
        </w:tc>
      </w:tr>
    </w:tbl>
    <w:p w14:paraId="61E820AE" w14:textId="77777777" w:rsidR="00F258B9" w:rsidRPr="004C627B" w:rsidRDefault="00F258B9" w:rsidP="004C627B">
      <w:pPr>
        <w:spacing w:after="120"/>
        <w:rPr>
          <w:color w:val="auto"/>
        </w:rPr>
      </w:pPr>
    </w:p>
    <w:p w14:paraId="213AAB06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ng: Orders (Đơn mua hàng c</w:t>
      </w:r>
      <w:r w:rsidRPr="004C627B">
        <w:rPr>
          <w:b/>
          <w:color w:val="auto"/>
        </w:rPr>
        <w:t>ủ</w:t>
      </w:r>
      <w:r w:rsidRPr="004C627B">
        <w:rPr>
          <w:b/>
          <w:color w:val="auto"/>
        </w:rPr>
        <w:t>a khách)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18"/>
        <w:gridCol w:w="2386"/>
        <w:gridCol w:w="1967"/>
        <w:gridCol w:w="1067"/>
        <w:gridCol w:w="2994"/>
      </w:tblGrid>
      <w:tr w:rsidR="00F258B9" w:rsidRPr="004C627B" w14:paraId="71529C4C" w14:textId="77777777" w:rsidTr="004C627B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FC9A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STT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8595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Tên c</w:t>
            </w:r>
            <w:r w:rsidRPr="004C627B">
              <w:rPr>
                <w:b/>
                <w:color w:val="auto"/>
              </w:rPr>
              <w:t>ộ</w:t>
            </w:r>
            <w:r w:rsidRPr="004C627B">
              <w:rPr>
                <w:b/>
                <w:color w:val="auto"/>
              </w:rPr>
              <w:t>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875F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Ki</w:t>
            </w:r>
            <w:r w:rsidRPr="004C627B">
              <w:rPr>
                <w:b/>
                <w:color w:val="auto"/>
              </w:rPr>
              <w:t>ể</w:t>
            </w:r>
            <w:r w:rsidRPr="004C627B">
              <w:rPr>
                <w:b/>
                <w:color w:val="auto"/>
              </w:rPr>
              <w:t>u d</w:t>
            </w:r>
            <w:r w:rsidRPr="004C627B">
              <w:rPr>
                <w:b/>
                <w:color w:val="auto"/>
              </w:rPr>
              <w:t>ữ</w:t>
            </w:r>
            <w:r w:rsidRPr="004C627B">
              <w:rPr>
                <w:b/>
                <w:color w:val="auto"/>
              </w:rPr>
              <w:t xml:space="preserve"> li</w:t>
            </w:r>
            <w:r w:rsidRPr="004C627B">
              <w:rPr>
                <w:b/>
                <w:color w:val="auto"/>
              </w:rPr>
              <w:t>ệ</w:t>
            </w:r>
            <w:r w:rsidRPr="004C627B">
              <w:rPr>
                <w:b/>
                <w:color w:val="auto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234E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4A09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Di</w:t>
            </w:r>
            <w:r w:rsidRPr="004C627B">
              <w:rPr>
                <w:b/>
                <w:color w:val="auto"/>
              </w:rPr>
              <w:t>ễ</w:t>
            </w:r>
            <w:r w:rsidRPr="004C627B">
              <w:rPr>
                <w:b/>
                <w:color w:val="auto"/>
              </w:rPr>
              <w:t>n gi</w:t>
            </w:r>
            <w:r w:rsidRPr="004C627B">
              <w:rPr>
                <w:b/>
                <w:color w:val="auto"/>
              </w:rPr>
              <w:t>ả</w:t>
            </w:r>
            <w:r w:rsidRPr="004C627B">
              <w:rPr>
                <w:b/>
                <w:color w:val="auto"/>
              </w:rPr>
              <w:t>i ý nghĩa</w:t>
            </w:r>
          </w:p>
        </w:tc>
      </w:tr>
      <w:tr w:rsidR="00F258B9" w:rsidRPr="004C627B" w14:paraId="00A970EE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2F3C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F60A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OrderId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CB3F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048B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chính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293B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đơn hàng (t</w:t>
            </w:r>
            <w:r w:rsidRPr="004C627B">
              <w:rPr>
                <w:color w:val="auto"/>
                <w:sz w:val="21"/>
              </w:rPr>
              <w:t>ự</w:t>
            </w:r>
            <w:r w:rsidRPr="004C627B">
              <w:rPr>
                <w:color w:val="auto"/>
                <w:sz w:val="21"/>
              </w:rPr>
              <w:t xml:space="preserve"> đ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ng tăng)</w:t>
            </w:r>
          </w:p>
        </w:tc>
      </w:tr>
      <w:tr w:rsidR="00F258B9" w:rsidRPr="004C627B" w14:paraId="78B12830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E1CB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C86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UserId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7366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E453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ngo</w:t>
            </w:r>
            <w:r w:rsidRPr="004C627B">
              <w:rPr>
                <w:b/>
                <w:color w:val="auto"/>
                <w:sz w:val="21"/>
              </w:rPr>
              <w:t>ạ</w:t>
            </w:r>
            <w:r w:rsidRPr="004C627B">
              <w:rPr>
                <w:b/>
                <w:color w:val="auto"/>
                <w:sz w:val="21"/>
              </w:rPr>
              <w:t>i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1186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ngư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mua (n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i b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ng Users, có th</w:t>
            </w:r>
            <w:r w:rsidRPr="004C627B">
              <w:rPr>
                <w:color w:val="auto"/>
                <w:sz w:val="21"/>
              </w:rPr>
              <w:t>ể</w:t>
            </w:r>
            <w:r w:rsidRPr="004C627B">
              <w:rPr>
                <w:color w:val="auto"/>
                <w:sz w:val="21"/>
              </w:rPr>
              <w:t xml:space="preserve"> tr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ng n</w:t>
            </w:r>
            <w:r w:rsidRPr="004C627B">
              <w:rPr>
                <w:color w:val="auto"/>
                <w:sz w:val="21"/>
              </w:rPr>
              <w:t>ế</w:t>
            </w:r>
            <w:r w:rsidRPr="004C627B">
              <w:rPr>
                <w:color w:val="auto"/>
                <w:sz w:val="21"/>
              </w:rPr>
              <w:t>u là khách vãng lai)</w:t>
            </w:r>
          </w:p>
        </w:tc>
      </w:tr>
      <w:tr w:rsidR="00F258B9" w:rsidRPr="004C627B" w14:paraId="06531F9A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FA94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EF68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ReceiverName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4165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NVARCHAR(100)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A197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0C35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H</w:t>
            </w:r>
            <w:r w:rsidRPr="004C627B">
              <w:rPr>
                <w:color w:val="auto"/>
                <w:sz w:val="21"/>
              </w:rPr>
              <w:t>ọ</w:t>
            </w:r>
            <w:r w:rsidRPr="004C627B">
              <w:rPr>
                <w:color w:val="auto"/>
                <w:sz w:val="21"/>
              </w:rPr>
              <w:t xml:space="preserve"> tên ngư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 cây</w:t>
            </w:r>
          </w:p>
        </w:tc>
      </w:tr>
      <w:tr w:rsidR="00F258B9" w:rsidRPr="004C627B" w14:paraId="460E0DC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00A7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F82C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Phone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8E18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VARCHAR(20)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21FE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F1C5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S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 xml:space="preserve"> đi</w:t>
            </w:r>
            <w:r w:rsidRPr="004C627B">
              <w:rPr>
                <w:color w:val="auto"/>
                <w:sz w:val="21"/>
              </w:rPr>
              <w:t>ệ</w:t>
            </w:r>
            <w:r w:rsidRPr="004C627B">
              <w:rPr>
                <w:color w:val="auto"/>
                <w:sz w:val="21"/>
              </w:rPr>
              <w:t>n tho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 hàng</w:t>
            </w:r>
          </w:p>
        </w:tc>
      </w:tr>
      <w:tr w:rsidR="00F258B9" w:rsidRPr="004C627B" w14:paraId="3250D73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2F6D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4596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Address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2F8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NVARCHAR(255)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9AC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42E4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Đ</w:t>
            </w:r>
            <w:r w:rsidRPr="004C627B">
              <w:rPr>
                <w:color w:val="auto"/>
                <w:sz w:val="21"/>
              </w:rPr>
              <w:t>ị</w:t>
            </w:r>
            <w:r w:rsidRPr="004C627B">
              <w:rPr>
                <w:color w:val="auto"/>
                <w:sz w:val="21"/>
              </w:rPr>
              <w:t>a ch</w:t>
            </w:r>
            <w:r w:rsidRPr="004C627B">
              <w:rPr>
                <w:color w:val="auto"/>
                <w:sz w:val="21"/>
              </w:rPr>
              <w:t>ỉ</w:t>
            </w:r>
            <w:r w:rsidRPr="004C627B">
              <w:rPr>
                <w:color w:val="auto"/>
                <w:sz w:val="21"/>
              </w:rPr>
              <w:t xml:space="preserve"> giao cây t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 nơi</w:t>
            </w:r>
          </w:p>
        </w:tc>
      </w:tr>
      <w:tr w:rsidR="00F258B9" w:rsidRPr="004C627B" w14:paraId="38B84452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CA53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AA86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ShippingSpeed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AB86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NVARCHAR(50)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12A7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742B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Hình th</w:t>
            </w:r>
            <w:r w:rsidRPr="004C627B">
              <w:rPr>
                <w:color w:val="auto"/>
                <w:sz w:val="21"/>
              </w:rPr>
              <w:t>ứ</w:t>
            </w:r>
            <w:r w:rsidRPr="004C627B">
              <w:rPr>
                <w:color w:val="auto"/>
                <w:sz w:val="21"/>
              </w:rPr>
              <w:t>c: Giao tiêu chu</w:t>
            </w:r>
            <w:r w:rsidRPr="004C627B">
              <w:rPr>
                <w:color w:val="auto"/>
                <w:sz w:val="21"/>
              </w:rPr>
              <w:t>ẩ</w:t>
            </w:r>
            <w:r w:rsidRPr="004C627B">
              <w:rPr>
                <w:color w:val="auto"/>
                <w:sz w:val="21"/>
              </w:rPr>
              <w:t>n ho</w:t>
            </w:r>
            <w:r w:rsidRPr="004C627B">
              <w:rPr>
                <w:color w:val="auto"/>
                <w:sz w:val="21"/>
              </w:rPr>
              <w:t>ặ</w:t>
            </w:r>
            <w:r w:rsidRPr="004C627B">
              <w:rPr>
                <w:color w:val="auto"/>
                <w:sz w:val="21"/>
              </w:rPr>
              <w:t>c Giao h</w:t>
            </w:r>
            <w:r w:rsidRPr="004C627B">
              <w:rPr>
                <w:color w:val="auto"/>
                <w:sz w:val="21"/>
              </w:rPr>
              <w:t>ỏ</w:t>
            </w:r>
            <w:r w:rsidRPr="004C627B">
              <w:rPr>
                <w:color w:val="auto"/>
                <w:sz w:val="21"/>
              </w:rPr>
              <w:t>a t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c</w:t>
            </w:r>
          </w:p>
        </w:tc>
      </w:tr>
      <w:tr w:rsidR="00F258B9" w:rsidRPr="004C627B" w14:paraId="6686350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1DAC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7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2C7B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ShippingFee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516B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DECIMAL(18,2)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4625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D558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Phí ship (mi</w:t>
            </w:r>
            <w:r w:rsidRPr="004C627B">
              <w:rPr>
                <w:color w:val="auto"/>
                <w:sz w:val="21"/>
              </w:rPr>
              <w:t>ễ</w:t>
            </w:r>
            <w:r w:rsidRPr="004C627B">
              <w:rPr>
                <w:color w:val="auto"/>
                <w:sz w:val="21"/>
              </w:rPr>
              <w:t>n phí n</w:t>
            </w:r>
            <w:r w:rsidRPr="004C627B">
              <w:rPr>
                <w:color w:val="auto"/>
                <w:sz w:val="21"/>
              </w:rPr>
              <w:t>ế</w:t>
            </w:r>
            <w:r w:rsidRPr="004C627B">
              <w:rPr>
                <w:color w:val="auto"/>
                <w:sz w:val="21"/>
              </w:rPr>
              <w:t>u đơn t</w:t>
            </w:r>
            <w:r w:rsidRPr="004C627B">
              <w:rPr>
                <w:color w:val="auto"/>
                <w:sz w:val="21"/>
              </w:rPr>
              <w:t>ừ</w:t>
            </w:r>
            <w:r w:rsidRPr="004C627B">
              <w:rPr>
                <w:color w:val="auto"/>
                <w:sz w:val="21"/>
              </w:rPr>
              <w:t xml:space="preserve"> 300.000 ₫)</w:t>
            </w:r>
          </w:p>
        </w:tc>
      </w:tr>
      <w:tr w:rsidR="00F258B9" w:rsidRPr="004C627B" w14:paraId="228E9DBF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CBDA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8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4C2C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PaymentMethod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02F1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VARCHAR(50)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B826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6D60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Thanh toán: Ti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>n m</w:t>
            </w:r>
            <w:r w:rsidRPr="004C627B">
              <w:rPr>
                <w:color w:val="auto"/>
                <w:sz w:val="21"/>
              </w:rPr>
              <w:t>ặ</w:t>
            </w:r>
            <w:r w:rsidRPr="004C627B">
              <w:rPr>
                <w:color w:val="auto"/>
                <w:sz w:val="21"/>
              </w:rPr>
              <w:t>t khi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 (COD) ho</w:t>
            </w:r>
            <w:r w:rsidRPr="004C627B">
              <w:rPr>
                <w:color w:val="auto"/>
                <w:sz w:val="21"/>
              </w:rPr>
              <w:t>ặ</w:t>
            </w:r>
            <w:r w:rsidRPr="004C627B">
              <w:rPr>
                <w:color w:val="auto"/>
                <w:sz w:val="21"/>
              </w:rPr>
              <w:t>c Chuy</w:t>
            </w:r>
            <w:r w:rsidRPr="004C627B">
              <w:rPr>
                <w:color w:val="auto"/>
                <w:sz w:val="21"/>
              </w:rPr>
              <w:t>ể</w:t>
            </w:r>
            <w:r w:rsidRPr="004C627B">
              <w:rPr>
                <w:color w:val="auto"/>
                <w:sz w:val="21"/>
              </w:rPr>
              <w:t>n kho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 QR</w:t>
            </w:r>
          </w:p>
        </w:tc>
      </w:tr>
      <w:tr w:rsidR="00F258B9" w:rsidRPr="004C627B" w14:paraId="7649FAD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66F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9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86BD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OrderNotes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D0E3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NVARCHAR(500)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70CE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7BBB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Ghi chú thêm c</w:t>
            </w:r>
            <w:r w:rsidRPr="004C627B">
              <w:rPr>
                <w:color w:val="auto"/>
                <w:sz w:val="21"/>
              </w:rPr>
              <w:t>ủ</w:t>
            </w:r>
            <w:r w:rsidRPr="004C627B">
              <w:rPr>
                <w:color w:val="auto"/>
                <w:sz w:val="21"/>
              </w:rPr>
              <w:t>a ngư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mua</w:t>
            </w:r>
          </w:p>
        </w:tc>
      </w:tr>
      <w:tr w:rsidR="00F258B9" w:rsidRPr="004C627B" w14:paraId="26D2232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879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10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54C3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TotalAmount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8EC7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DECIMAL(18,2)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3491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817B4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</w:t>
            </w:r>
            <w:r w:rsidRPr="004C627B">
              <w:rPr>
                <w:color w:val="auto"/>
                <w:sz w:val="21"/>
              </w:rPr>
              <w:t>ổ</w:t>
            </w:r>
            <w:r w:rsidRPr="004C627B">
              <w:rPr>
                <w:color w:val="auto"/>
                <w:sz w:val="21"/>
              </w:rPr>
              <w:t>ng s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 xml:space="preserve"> ti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>n khách c</w:t>
            </w:r>
            <w:r w:rsidRPr="004C627B">
              <w:rPr>
                <w:color w:val="auto"/>
                <w:sz w:val="21"/>
              </w:rPr>
              <w:t>ầ</w:t>
            </w:r>
            <w:r w:rsidRPr="004C627B">
              <w:rPr>
                <w:color w:val="auto"/>
                <w:sz w:val="21"/>
              </w:rPr>
              <w:t>n thanh toán</w:t>
            </w:r>
          </w:p>
        </w:tc>
      </w:tr>
      <w:tr w:rsidR="00F258B9" w:rsidRPr="004C627B" w14:paraId="1C91654D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AF23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C306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Status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8DCB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NVARCHAR(30)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9474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F677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Tr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ng thái: Ch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 xml:space="preserve"> xác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n, Đã xác nh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n, Đang giao, Hoàn thành, Đã h</w:t>
            </w:r>
            <w:r w:rsidRPr="004C627B">
              <w:rPr>
                <w:color w:val="auto"/>
                <w:sz w:val="21"/>
              </w:rPr>
              <w:t>ủ</w:t>
            </w:r>
            <w:r w:rsidRPr="004C627B">
              <w:rPr>
                <w:color w:val="auto"/>
                <w:sz w:val="21"/>
              </w:rPr>
              <w:t>y</w:t>
            </w:r>
          </w:p>
        </w:tc>
      </w:tr>
      <w:tr w:rsidR="00F258B9" w:rsidRPr="004C627B" w14:paraId="73E8CF13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F45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6993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CreatedAt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598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DATETIME2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47BD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0B5B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Ngày gi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 xml:space="preserve"> khách b</w:t>
            </w:r>
            <w:r w:rsidRPr="004C627B">
              <w:rPr>
                <w:color w:val="auto"/>
                <w:sz w:val="21"/>
              </w:rPr>
              <w:t>ấ</w:t>
            </w:r>
            <w:r w:rsidRPr="004C627B">
              <w:rPr>
                <w:color w:val="auto"/>
                <w:sz w:val="21"/>
              </w:rPr>
              <w:t>m đ</w:t>
            </w:r>
            <w:r w:rsidRPr="004C627B">
              <w:rPr>
                <w:color w:val="auto"/>
                <w:sz w:val="21"/>
              </w:rPr>
              <w:t>ặ</w:t>
            </w:r>
            <w:r w:rsidRPr="004C627B">
              <w:rPr>
                <w:color w:val="auto"/>
                <w:sz w:val="21"/>
              </w:rPr>
              <w:t>t mua</w:t>
            </w:r>
          </w:p>
        </w:tc>
      </w:tr>
    </w:tbl>
    <w:p w14:paraId="455D0DAE" w14:textId="77777777" w:rsidR="00F258B9" w:rsidRPr="004C627B" w:rsidRDefault="00F258B9" w:rsidP="004C627B">
      <w:pPr>
        <w:spacing w:after="120"/>
        <w:rPr>
          <w:color w:val="auto"/>
        </w:rPr>
      </w:pPr>
    </w:p>
    <w:p w14:paraId="1DE296C4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lastRenderedPageBreak/>
        <w:t>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ng: OrderDetails (Chi ti</w:t>
      </w:r>
      <w:r w:rsidRPr="004C627B">
        <w:rPr>
          <w:b/>
          <w:color w:val="auto"/>
        </w:rPr>
        <w:t>ế</w:t>
      </w:r>
      <w:r w:rsidRPr="004C627B">
        <w:rPr>
          <w:b/>
          <w:color w:val="auto"/>
        </w:rPr>
        <w:t>t các cây trong đơn hàng)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08"/>
        <w:gridCol w:w="2500"/>
        <w:gridCol w:w="1958"/>
        <w:gridCol w:w="1052"/>
        <w:gridCol w:w="2914"/>
      </w:tblGrid>
      <w:tr w:rsidR="00F258B9" w:rsidRPr="004C627B" w14:paraId="4A17B028" w14:textId="77777777" w:rsidTr="004C627B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EACC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STT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7246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Tên c</w:t>
            </w:r>
            <w:r w:rsidRPr="004C627B">
              <w:rPr>
                <w:b/>
                <w:color w:val="auto"/>
              </w:rPr>
              <w:t>ộ</w:t>
            </w:r>
            <w:r w:rsidRPr="004C627B">
              <w:rPr>
                <w:b/>
                <w:color w:val="auto"/>
              </w:rPr>
              <w:t>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BB87D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Ki</w:t>
            </w:r>
            <w:r w:rsidRPr="004C627B">
              <w:rPr>
                <w:b/>
                <w:color w:val="auto"/>
              </w:rPr>
              <w:t>ể</w:t>
            </w:r>
            <w:r w:rsidRPr="004C627B">
              <w:rPr>
                <w:b/>
                <w:color w:val="auto"/>
              </w:rPr>
              <w:t>u d</w:t>
            </w:r>
            <w:r w:rsidRPr="004C627B">
              <w:rPr>
                <w:b/>
                <w:color w:val="auto"/>
              </w:rPr>
              <w:t>ữ</w:t>
            </w:r>
            <w:r w:rsidRPr="004C627B">
              <w:rPr>
                <w:b/>
                <w:color w:val="auto"/>
              </w:rPr>
              <w:t xml:space="preserve"> li</w:t>
            </w:r>
            <w:r w:rsidRPr="004C627B">
              <w:rPr>
                <w:b/>
                <w:color w:val="auto"/>
              </w:rPr>
              <w:t>ệ</w:t>
            </w:r>
            <w:r w:rsidRPr="004C627B">
              <w:rPr>
                <w:b/>
                <w:color w:val="auto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17B0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9EA2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</w:rPr>
              <w:t>Di</w:t>
            </w:r>
            <w:r w:rsidRPr="004C627B">
              <w:rPr>
                <w:b/>
                <w:color w:val="auto"/>
              </w:rPr>
              <w:t>ễ</w:t>
            </w:r>
            <w:r w:rsidRPr="004C627B">
              <w:rPr>
                <w:b/>
                <w:color w:val="auto"/>
              </w:rPr>
              <w:t>n gi</w:t>
            </w:r>
            <w:r w:rsidRPr="004C627B">
              <w:rPr>
                <w:b/>
                <w:color w:val="auto"/>
              </w:rPr>
              <w:t>ả</w:t>
            </w:r>
            <w:r w:rsidRPr="004C627B">
              <w:rPr>
                <w:b/>
                <w:color w:val="auto"/>
              </w:rPr>
              <w:t>i ý nghĩa</w:t>
            </w:r>
          </w:p>
        </w:tc>
      </w:tr>
      <w:tr w:rsidR="00F258B9" w:rsidRPr="004C627B" w14:paraId="02D367C5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DC2F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BF7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OrderDetailId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83A5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2CED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chính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8AB1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dòng chi ti</w:t>
            </w:r>
            <w:r w:rsidRPr="004C627B">
              <w:rPr>
                <w:color w:val="auto"/>
                <w:sz w:val="21"/>
              </w:rPr>
              <w:t>ế</w:t>
            </w:r>
            <w:r w:rsidRPr="004C627B">
              <w:rPr>
                <w:color w:val="auto"/>
                <w:sz w:val="21"/>
              </w:rPr>
              <w:t>t (t</w:t>
            </w:r>
            <w:r w:rsidRPr="004C627B">
              <w:rPr>
                <w:color w:val="auto"/>
                <w:sz w:val="21"/>
              </w:rPr>
              <w:t>ự</w:t>
            </w:r>
            <w:r w:rsidRPr="004C627B">
              <w:rPr>
                <w:color w:val="auto"/>
                <w:sz w:val="21"/>
              </w:rPr>
              <w:t xml:space="preserve"> đ</w:t>
            </w:r>
            <w:r w:rsidRPr="004C627B">
              <w:rPr>
                <w:color w:val="auto"/>
                <w:sz w:val="21"/>
              </w:rPr>
              <w:t>ộ</w:t>
            </w:r>
            <w:r w:rsidRPr="004C627B">
              <w:rPr>
                <w:color w:val="auto"/>
                <w:sz w:val="21"/>
              </w:rPr>
              <w:t>ng tăng)</w:t>
            </w:r>
          </w:p>
        </w:tc>
      </w:tr>
      <w:tr w:rsidR="00F258B9" w:rsidRPr="004C627B" w14:paraId="5405FCC6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09E4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4B5A0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OrderId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8B5E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8327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ngo</w:t>
            </w:r>
            <w:r w:rsidRPr="004C627B">
              <w:rPr>
                <w:b/>
                <w:color w:val="auto"/>
                <w:sz w:val="21"/>
              </w:rPr>
              <w:t>ạ</w:t>
            </w:r>
            <w:r w:rsidRPr="004C627B">
              <w:rPr>
                <w:b/>
                <w:color w:val="auto"/>
                <w:sz w:val="21"/>
              </w:rPr>
              <w:t>i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5ED1C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đơn hàng (n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i v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i b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ng Orders)</w:t>
            </w:r>
          </w:p>
        </w:tc>
      </w:tr>
      <w:tr w:rsidR="00F258B9" w:rsidRPr="004C627B" w14:paraId="4E870E19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F1B3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3B3F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ProductId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B0FC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8F5F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Khóa ngo</w:t>
            </w:r>
            <w:r w:rsidRPr="004C627B">
              <w:rPr>
                <w:b/>
                <w:color w:val="auto"/>
                <w:sz w:val="21"/>
              </w:rPr>
              <w:t>ạ</w:t>
            </w:r>
            <w:r w:rsidRPr="004C627B">
              <w:rPr>
                <w:b/>
                <w:color w:val="auto"/>
                <w:sz w:val="21"/>
              </w:rPr>
              <w:t>i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2140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Mã cây đư</w:t>
            </w:r>
            <w:r w:rsidRPr="004C627B">
              <w:rPr>
                <w:color w:val="auto"/>
                <w:sz w:val="21"/>
              </w:rPr>
              <w:t>ợ</w:t>
            </w:r>
            <w:r w:rsidRPr="004C627B">
              <w:rPr>
                <w:color w:val="auto"/>
                <w:sz w:val="21"/>
              </w:rPr>
              <w:t>c mua (n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>i v</w:t>
            </w:r>
            <w:r w:rsidRPr="004C627B">
              <w:rPr>
                <w:color w:val="auto"/>
                <w:sz w:val="21"/>
              </w:rPr>
              <w:t>ớ</w:t>
            </w:r>
            <w:r w:rsidRPr="004C627B">
              <w:rPr>
                <w:color w:val="auto"/>
                <w:sz w:val="21"/>
              </w:rPr>
              <w:t>i b</w:t>
            </w:r>
            <w:r w:rsidRPr="004C627B">
              <w:rPr>
                <w:color w:val="auto"/>
                <w:sz w:val="21"/>
              </w:rPr>
              <w:t>ả</w:t>
            </w:r>
            <w:r w:rsidRPr="004C627B">
              <w:rPr>
                <w:color w:val="auto"/>
                <w:sz w:val="21"/>
              </w:rPr>
              <w:t>ng Products)</w:t>
            </w:r>
          </w:p>
        </w:tc>
      </w:tr>
      <w:tr w:rsidR="00F258B9" w:rsidRPr="004C627B" w14:paraId="2313500F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4A40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6982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Quantity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82607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INT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798C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E14D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S</w:t>
            </w:r>
            <w:r w:rsidRPr="004C627B">
              <w:rPr>
                <w:color w:val="auto"/>
                <w:sz w:val="21"/>
              </w:rPr>
              <w:t>ố</w:t>
            </w:r>
            <w:r w:rsidRPr="004C627B">
              <w:rPr>
                <w:color w:val="auto"/>
                <w:sz w:val="21"/>
              </w:rPr>
              <w:t xml:space="preserve"> lư</w:t>
            </w:r>
            <w:r w:rsidRPr="004C627B">
              <w:rPr>
                <w:color w:val="auto"/>
                <w:sz w:val="21"/>
              </w:rPr>
              <w:t>ợ</w:t>
            </w:r>
            <w:r w:rsidRPr="004C627B">
              <w:rPr>
                <w:color w:val="auto"/>
                <w:sz w:val="21"/>
              </w:rPr>
              <w:t>ng ch</w:t>
            </w:r>
            <w:r w:rsidRPr="004C627B">
              <w:rPr>
                <w:color w:val="auto"/>
                <w:sz w:val="21"/>
              </w:rPr>
              <w:t>ậ</w:t>
            </w:r>
            <w:r w:rsidRPr="004C627B">
              <w:rPr>
                <w:color w:val="auto"/>
                <w:sz w:val="21"/>
              </w:rPr>
              <w:t>u cây khách mua</w:t>
            </w:r>
          </w:p>
        </w:tc>
      </w:tr>
      <w:tr w:rsidR="00F258B9" w:rsidRPr="004C627B" w14:paraId="59BD9074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06E6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C68EB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UnitPrice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1BE2A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DECIMAL(18,2)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90CF9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3A3BF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Giá ti</w:t>
            </w:r>
            <w:r w:rsidRPr="004C627B">
              <w:rPr>
                <w:color w:val="auto"/>
                <w:sz w:val="21"/>
              </w:rPr>
              <w:t>ề</w:t>
            </w:r>
            <w:r w:rsidRPr="004C627B">
              <w:rPr>
                <w:color w:val="auto"/>
                <w:sz w:val="21"/>
              </w:rPr>
              <w:t>n c</w:t>
            </w:r>
            <w:r w:rsidRPr="004C627B">
              <w:rPr>
                <w:color w:val="auto"/>
                <w:sz w:val="21"/>
              </w:rPr>
              <w:t>ủ</w:t>
            </w:r>
            <w:r w:rsidRPr="004C627B">
              <w:rPr>
                <w:color w:val="auto"/>
                <w:sz w:val="21"/>
              </w:rPr>
              <w:t>a cây t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th</w:t>
            </w:r>
            <w:r w:rsidRPr="004C627B">
              <w:rPr>
                <w:color w:val="auto"/>
                <w:sz w:val="21"/>
              </w:rPr>
              <w:t>ờ</w:t>
            </w:r>
            <w:r w:rsidRPr="004C627B">
              <w:rPr>
                <w:color w:val="auto"/>
                <w:sz w:val="21"/>
              </w:rPr>
              <w:t>i đi</w:t>
            </w:r>
            <w:r w:rsidRPr="004C627B">
              <w:rPr>
                <w:color w:val="auto"/>
                <w:sz w:val="21"/>
              </w:rPr>
              <w:t>ể</w:t>
            </w:r>
            <w:r w:rsidRPr="004C627B">
              <w:rPr>
                <w:color w:val="auto"/>
                <w:sz w:val="21"/>
              </w:rPr>
              <w:t>m mua</w:t>
            </w:r>
          </w:p>
        </w:tc>
      </w:tr>
      <w:tr w:rsidR="00F258B9" w:rsidRPr="004C627B" w14:paraId="7A4C1C6B" w14:textId="77777777" w:rsidTr="004C627B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BA993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55AC5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ProductNameSnapshot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826C2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NVARCHAR(150)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3CF98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b/>
                <w:color w:val="auto"/>
                <w:sz w:val="21"/>
              </w:rPr>
              <w:t>-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FE25E" w14:textId="77777777" w:rsidR="00F258B9" w:rsidRPr="004C627B" w:rsidRDefault="00957DFD" w:rsidP="004C627B">
            <w:pPr>
              <w:rPr>
                <w:color w:val="auto"/>
              </w:rPr>
            </w:pPr>
            <w:r w:rsidRPr="004C627B">
              <w:rPr>
                <w:color w:val="auto"/>
                <w:sz w:val="21"/>
              </w:rPr>
              <w:t>Tên cây ghi l</w:t>
            </w:r>
            <w:r w:rsidRPr="004C627B">
              <w:rPr>
                <w:color w:val="auto"/>
                <w:sz w:val="21"/>
              </w:rPr>
              <w:t>ạ</w:t>
            </w:r>
            <w:r w:rsidRPr="004C627B">
              <w:rPr>
                <w:color w:val="auto"/>
                <w:sz w:val="21"/>
              </w:rPr>
              <w:t>i lúc mua</w:t>
            </w:r>
          </w:p>
        </w:tc>
      </w:tr>
    </w:tbl>
    <w:p w14:paraId="54EB20C4" w14:textId="77777777" w:rsidR="00F258B9" w:rsidRPr="004C627B" w:rsidRDefault="00F258B9" w:rsidP="004C627B">
      <w:pPr>
        <w:spacing w:after="120"/>
        <w:rPr>
          <w:color w:val="auto"/>
        </w:rPr>
      </w:pPr>
    </w:p>
    <w:p w14:paraId="5B54EE9F" w14:textId="77777777" w:rsidR="00F258B9" w:rsidRPr="004C627B" w:rsidRDefault="00957DFD" w:rsidP="004C627B">
      <w:pPr>
        <w:spacing w:before="160" w:after="80"/>
        <w:rPr>
          <w:color w:val="auto"/>
        </w:rPr>
      </w:pPr>
      <w:r w:rsidRPr="004C627B">
        <w:rPr>
          <w:b/>
          <w:color w:val="auto"/>
        </w:rPr>
        <w:t>3.4. Câu l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>nh SQL t</w:t>
      </w:r>
      <w:r w:rsidRPr="004C627B">
        <w:rPr>
          <w:b/>
          <w:color w:val="auto"/>
        </w:rPr>
        <w:t>ạ</w:t>
      </w:r>
      <w:r w:rsidRPr="004C627B">
        <w:rPr>
          <w:b/>
          <w:color w:val="auto"/>
        </w:rPr>
        <w:t>o các b</w:t>
      </w:r>
      <w:r w:rsidRPr="004C627B">
        <w:rPr>
          <w:b/>
          <w:color w:val="auto"/>
        </w:rPr>
        <w:t>ả</w:t>
      </w:r>
      <w:r w:rsidRPr="004C627B">
        <w:rPr>
          <w:b/>
          <w:color w:val="auto"/>
        </w:rPr>
        <w:t>ng trong cơ s</w:t>
      </w:r>
      <w:r w:rsidRPr="004C627B">
        <w:rPr>
          <w:b/>
          <w:color w:val="auto"/>
        </w:rPr>
        <w:t>ở</w:t>
      </w:r>
      <w:r w:rsidRPr="004C627B">
        <w:rPr>
          <w:b/>
          <w:color w:val="auto"/>
        </w:rPr>
        <w:t xml:space="preserve"> d</w:t>
      </w:r>
      <w:r w:rsidRPr="004C627B">
        <w:rPr>
          <w:b/>
          <w:color w:val="auto"/>
        </w:rPr>
        <w:t>ữ</w:t>
      </w:r>
      <w:r w:rsidRPr="004C627B">
        <w:rPr>
          <w:b/>
          <w:color w:val="auto"/>
        </w:rPr>
        <w:t xml:space="preserve"> li</w:t>
      </w:r>
      <w:r w:rsidRPr="004C627B">
        <w:rPr>
          <w:b/>
          <w:color w:val="auto"/>
        </w:rPr>
        <w:t>ệ</w:t>
      </w:r>
      <w:r w:rsidRPr="004C627B">
        <w:rPr>
          <w:b/>
          <w:color w:val="auto"/>
        </w:rPr>
        <w:t>u</w:t>
      </w:r>
    </w:p>
    <w:p w14:paraId="6453276C" w14:textId="77777777" w:rsidR="00F258B9" w:rsidRPr="004C627B" w:rsidRDefault="00957DFD" w:rsidP="004C627B">
      <w:pPr>
        <w:spacing w:after="80" w:line="312" w:lineRule="auto"/>
        <w:rPr>
          <w:color w:val="auto"/>
        </w:rPr>
      </w:pPr>
      <w:r w:rsidRPr="004C627B">
        <w:rPr>
          <w:color w:val="auto"/>
        </w:rPr>
        <w:t>Đo</w:t>
      </w:r>
      <w:r w:rsidRPr="004C627B">
        <w:rPr>
          <w:color w:val="auto"/>
        </w:rPr>
        <w:t>ạ</w:t>
      </w:r>
      <w:r w:rsidRPr="004C627B">
        <w:rPr>
          <w:color w:val="auto"/>
        </w:rPr>
        <w:t>n mã SQL Server dùng đ</w:t>
      </w:r>
      <w:r w:rsidRPr="004C627B">
        <w:rPr>
          <w:color w:val="auto"/>
        </w:rPr>
        <w:t>ể</w:t>
      </w:r>
      <w:r w:rsidRPr="004C627B">
        <w:rPr>
          <w:color w:val="auto"/>
        </w:rPr>
        <w:t xml:space="preserve"> t</w:t>
      </w:r>
      <w:r w:rsidRPr="004C627B">
        <w:rPr>
          <w:color w:val="auto"/>
        </w:rPr>
        <w:t>ạ</w:t>
      </w:r>
      <w:r w:rsidRPr="004C627B">
        <w:rPr>
          <w:color w:val="auto"/>
        </w:rPr>
        <w:t>o 5 b</w:t>
      </w:r>
      <w:r w:rsidRPr="004C627B">
        <w:rPr>
          <w:color w:val="auto"/>
        </w:rPr>
        <w:t>ả</w:t>
      </w:r>
      <w:r w:rsidRPr="004C627B">
        <w:rPr>
          <w:color w:val="auto"/>
        </w:rPr>
        <w:t>ng cơ s</w:t>
      </w:r>
      <w:r w:rsidRPr="004C627B">
        <w:rPr>
          <w:color w:val="auto"/>
        </w:rPr>
        <w:t>ở</w:t>
      </w:r>
      <w:r w:rsidRPr="004C627B">
        <w:rPr>
          <w:color w:val="auto"/>
        </w:rPr>
        <w:t xml:space="preserve"> d</w:t>
      </w:r>
      <w:r w:rsidRPr="004C627B">
        <w:rPr>
          <w:color w:val="auto"/>
        </w:rPr>
        <w:t>ữ</w:t>
      </w:r>
      <w:r w:rsidRPr="004C627B">
        <w:rPr>
          <w:color w:val="auto"/>
        </w:rPr>
        <w:t xml:space="preserve"> li</w:t>
      </w:r>
      <w:r w:rsidRPr="004C627B">
        <w:rPr>
          <w:color w:val="auto"/>
        </w:rPr>
        <w:t>ệ</w:t>
      </w:r>
      <w:r w:rsidRPr="004C627B">
        <w:rPr>
          <w:color w:val="auto"/>
        </w:rPr>
        <w:t>u như trên:</w:t>
      </w:r>
    </w:p>
    <w:p w14:paraId="651C3605" w14:textId="77777777" w:rsidR="00F258B9" w:rsidRPr="004C627B" w:rsidRDefault="00957DFD" w:rsidP="004C627B">
      <w:pPr>
        <w:ind w:left="288"/>
        <w:rPr>
          <w:color w:val="auto"/>
        </w:rPr>
      </w:pPr>
      <w:r w:rsidRPr="004C627B">
        <w:rPr>
          <w:rFonts w:ascii="Consolas" w:hAnsi="Consolas"/>
          <w:color w:val="auto"/>
          <w:sz w:val="18"/>
        </w:rPr>
        <w:t>CREATE DATABASE GreenCorner;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  <w:t>USE GreenCorner;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br/>
        <w:t>-- 1. T</w:t>
      </w:r>
      <w:r w:rsidRPr="004C627B">
        <w:rPr>
          <w:rFonts w:ascii="Consolas" w:hAnsi="Consolas"/>
          <w:color w:val="auto"/>
          <w:sz w:val="18"/>
        </w:rPr>
        <w:t>ạ</w:t>
      </w:r>
      <w:r w:rsidRPr="004C627B">
        <w:rPr>
          <w:rFonts w:ascii="Consolas" w:hAnsi="Consolas"/>
          <w:color w:val="auto"/>
          <w:sz w:val="18"/>
        </w:rPr>
        <w:t>o b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ng ngư</w:t>
      </w:r>
      <w:r w:rsidRPr="004C627B">
        <w:rPr>
          <w:rFonts w:ascii="Consolas" w:hAnsi="Consolas"/>
          <w:color w:val="auto"/>
          <w:sz w:val="18"/>
        </w:rPr>
        <w:t>ờ</w:t>
      </w:r>
      <w:r w:rsidRPr="004C627B">
        <w:rPr>
          <w:rFonts w:ascii="Consolas" w:hAnsi="Consolas"/>
          <w:color w:val="auto"/>
          <w:sz w:val="18"/>
        </w:rPr>
        <w:t>i dùng</w:t>
      </w:r>
      <w:r w:rsidRPr="004C627B">
        <w:rPr>
          <w:rFonts w:ascii="Consolas" w:hAnsi="Consolas"/>
          <w:color w:val="auto"/>
          <w:sz w:val="18"/>
        </w:rPr>
        <w:br/>
        <w:t>CREATE TABLE Users (</w:t>
      </w:r>
      <w:r w:rsidRPr="004C627B">
        <w:rPr>
          <w:rFonts w:ascii="Consolas" w:hAnsi="Consolas"/>
          <w:color w:val="auto"/>
          <w:sz w:val="18"/>
        </w:rPr>
        <w:br/>
        <w:t xml:space="preserve">    UserId INT IDENTITY(1,1) PRIMARY KEY,</w:t>
      </w:r>
      <w:r w:rsidRPr="004C627B">
        <w:rPr>
          <w:rFonts w:ascii="Consolas" w:hAnsi="Consolas"/>
          <w:color w:val="auto"/>
          <w:sz w:val="18"/>
        </w:rPr>
        <w:br/>
        <w:t xml:space="preserve">    FullName NVARCHAR(100) NOT NULL,</w:t>
      </w:r>
      <w:r w:rsidRPr="004C627B">
        <w:rPr>
          <w:rFonts w:ascii="Consolas" w:hAnsi="Consolas"/>
          <w:color w:val="auto"/>
          <w:sz w:val="18"/>
        </w:rPr>
        <w:br/>
        <w:t xml:space="preserve">    Email VARCHAR(100) NOT NULL UNIQUE,</w:t>
      </w:r>
      <w:r w:rsidRPr="004C627B">
        <w:rPr>
          <w:rFonts w:ascii="Consolas" w:hAnsi="Consolas"/>
          <w:color w:val="auto"/>
          <w:sz w:val="18"/>
        </w:rPr>
        <w:br/>
        <w:t xml:space="preserve">    PasswordHash VARCHAR(255) NOT NULL,</w:t>
      </w:r>
      <w:r w:rsidRPr="004C627B">
        <w:rPr>
          <w:rFonts w:ascii="Consolas" w:hAnsi="Consolas"/>
          <w:color w:val="auto"/>
          <w:sz w:val="18"/>
        </w:rPr>
        <w:br/>
        <w:t xml:space="preserve">    Phone VARCHAR(20) NULL,</w:t>
      </w:r>
      <w:r w:rsidRPr="004C627B">
        <w:rPr>
          <w:rFonts w:ascii="Consolas" w:hAnsi="Consolas"/>
          <w:color w:val="auto"/>
          <w:sz w:val="18"/>
        </w:rPr>
        <w:br/>
        <w:t xml:space="preserve">    Address NVARCHAR(255) NULL,</w:t>
      </w:r>
      <w:r w:rsidRPr="004C627B">
        <w:rPr>
          <w:rFonts w:ascii="Consolas" w:hAnsi="Consolas"/>
          <w:color w:val="auto"/>
          <w:sz w:val="18"/>
        </w:rPr>
        <w:br/>
        <w:t xml:space="preserve">    Role VARCHAR(20) NOT NULL DEFAULT 'Customer',</w:t>
      </w:r>
      <w:r w:rsidRPr="004C627B">
        <w:rPr>
          <w:rFonts w:ascii="Consolas" w:hAnsi="Consolas"/>
          <w:color w:val="auto"/>
          <w:sz w:val="18"/>
        </w:rPr>
        <w:br/>
        <w:t xml:space="preserve">    CreatedAt DATETIME2 NOT NULL DEFAULT GETDATE()</w:t>
      </w:r>
      <w:r w:rsidRPr="004C627B">
        <w:rPr>
          <w:rFonts w:ascii="Consolas" w:hAnsi="Consolas"/>
          <w:color w:val="auto"/>
          <w:sz w:val="18"/>
        </w:rPr>
        <w:br/>
        <w:t>);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br/>
        <w:t>-- 2. T</w:t>
      </w:r>
      <w:r w:rsidRPr="004C627B">
        <w:rPr>
          <w:rFonts w:ascii="Consolas" w:hAnsi="Consolas"/>
          <w:color w:val="auto"/>
          <w:sz w:val="18"/>
        </w:rPr>
        <w:t>ạ</w:t>
      </w:r>
      <w:r w:rsidRPr="004C627B">
        <w:rPr>
          <w:rFonts w:ascii="Consolas" w:hAnsi="Consolas"/>
          <w:color w:val="auto"/>
          <w:sz w:val="18"/>
        </w:rPr>
        <w:t>o b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ng danh m</w:t>
      </w:r>
      <w:r w:rsidRPr="004C627B">
        <w:rPr>
          <w:rFonts w:ascii="Consolas" w:hAnsi="Consolas"/>
          <w:color w:val="auto"/>
          <w:sz w:val="18"/>
        </w:rPr>
        <w:t>ụ</w:t>
      </w:r>
      <w:r w:rsidRPr="004C627B">
        <w:rPr>
          <w:rFonts w:ascii="Consolas" w:hAnsi="Consolas"/>
          <w:color w:val="auto"/>
          <w:sz w:val="18"/>
        </w:rPr>
        <w:t>c cây</w:t>
      </w:r>
      <w:r w:rsidRPr="004C627B">
        <w:rPr>
          <w:rFonts w:ascii="Consolas" w:hAnsi="Consolas"/>
          <w:color w:val="auto"/>
          <w:sz w:val="18"/>
        </w:rPr>
        <w:br/>
        <w:t>CREATE TABLE Categories (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t xml:space="preserve">    CategoryId INT IDENTITY(1,1) PRIMARY KEY,</w:t>
      </w:r>
      <w:r w:rsidRPr="004C627B">
        <w:rPr>
          <w:rFonts w:ascii="Consolas" w:hAnsi="Consolas"/>
          <w:color w:val="auto"/>
          <w:sz w:val="18"/>
        </w:rPr>
        <w:br/>
        <w:t xml:space="preserve">    CategoryName NVARCHAR(100) NOT NULL UNIQUE,</w:t>
      </w:r>
      <w:r w:rsidRPr="004C627B">
        <w:rPr>
          <w:rFonts w:ascii="Consolas" w:hAnsi="Consolas"/>
          <w:color w:val="auto"/>
          <w:sz w:val="18"/>
        </w:rPr>
        <w:br/>
        <w:t xml:space="preserve">    Description NVARCHAR(255) NULL</w:t>
      </w:r>
      <w:r w:rsidRPr="004C627B">
        <w:rPr>
          <w:rFonts w:ascii="Consolas" w:hAnsi="Consolas"/>
          <w:color w:val="auto"/>
          <w:sz w:val="18"/>
        </w:rPr>
        <w:br/>
        <w:t>);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br/>
        <w:t>-- 3. T</w:t>
      </w:r>
      <w:r w:rsidRPr="004C627B">
        <w:rPr>
          <w:rFonts w:ascii="Consolas" w:hAnsi="Consolas"/>
          <w:color w:val="auto"/>
          <w:sz w:val="18"/>
        </w:rPr>
        <w:t>ạ</w:t>
      </w:r>
      <w:r w:rsidRPr="004C627B">
        <w:rPr>
          <w:rFonts w:ascii="Consolas" w:hAnsi="Consolas"/>
          <w:color w:val="auto"/>
          <w:sz w:val="18"/>
        </w:rPr>
        <w:t>o b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ng cây c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nh (s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 ph</w:t>
      </w:r>
      <w:r w:rsidRPr="004C627B">
        <w:rPr>
          <w:rFonts w:ascii="Consolas" w:hAnsi="Consolas"/>
          <w:color w:val="auto"/>
          <w:sz w:val="18"/>
        </w:rPr>
        <w:t>ẩ</w:t>
      </w:r>
      <w:r w:rsidRPr="004C627B">
        <w:rPr>
          <w:rFonts w:ascii="Consolas" w:hAnsi="Consolas"/>
          <w:color w:val="auto"/>
          <w:sz w:val="18"/>
        </w:rPr>
        <w:t>m)</w:t>
      </w:r>
      <w:r w:rsidRPr="004C627B">
        <w:rPr>
          <w:rFonts w:ascii="Consolas" w:hAnsi="Consolas"/>
          <w:color w:val="auto"/>
          <w:sz w:val="18"/>
        </w:rPr>
        <w:br/>
        <w:t>CREATE TABLE Products (</w:t>
      </w:r>
      <w:r w:rsidRPr="004C627B">
        <w:rPr>
          <w:rFonts w:ascii="Consolas" w:hAnsi="Consolas"/>
          <w:color w:val="auto"/>
          <w:sz w:val="18"/>
        </w:rPr>
        <w:br/>
        <w:t xml:space="preserve">    ProductId INT IDENTITY(1,1) PRIMARY KEY,</w:t>
      </w:r>
      <w:r w:rsidRPr="004C627B">
        <w:rPr>
          <w:rFonts w:ascii="Consolas" w:hAnsi="Consolas"/>
          <w:color w:val="auto"/>
          <w:sz w:val="18"/>
        </w:rPr>
        <w:br/>
        <w:t xml:space="preserve">    CategoryId INT NOT NULL,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lastRenderedPageBreak/>
        <w:t xml:space="preserve">    ProductName NVARCHAR(150) NOT NULL,</w:t>
      </w:r>
      <w:r w:rsidRPr="004C627B">
        <w:rPr>
          <w:rFonts w:ascii="Consolas" w:hAnsi="Consolas"/>
          <w:color w:val="auto"/>
          <w:sz w:val="18"/>
        </w:rPr>
        <w:br/>
        <w:t xml:space="preserve">    Price DECIMAL(18,2) NOT NULL,</w:t>
      </w:r>
      <w:r w:rsidRPr="004C627B">
        <w:rPr>
          <w:rFonts w:ascii="Consolas" w:hAnsi="Consolas"/>
          <w:color w:val="auto"/>
          <w:sz w:val="18"/>
        </w:rPr>
        <w:br/>
        <w:t xml:space="preserve">    Quantity INT NOT NULL DEFAULT 0,</w:t>
      </w:r>
      <w:r w:rsidRPr="004C627B">
        <w:rPr>
          <w:rFonts w:ascii="Consolas" w:hAnsi="Consolas"/>
          <w:color w:val="auto"/>
          <w:sz w:val="18"/>
        </w:rPr>
        <w:br/>
        <w:t xml:space="preserve">    ImageUrl NVARCHAR(255) NULL,</w:t>
      </w:r>
      <w:r w:rsidRPr="004C627B">
        <w:rPr>
          <w:rFonts w:ascii="Consolas" w:hAnsi="Consolas"/>
          <w:color w:val="auto"/>
          <w:sz w:val="18"/>
        </w:rPr>
        <w:br/>
        <w:t xml:space="preserve">    Description NVARCHAR(MAX) NULL,</w:t>
      </w:r>
      <w:r w:rsidRPr="004C627B">
        <w:rPr>
          <w:rFonts w:ascii="Consolas" w:hAnsi="Consolas"/>
          <w:color w:val="auto"/>
          <w:sz w:val="18"/>
        </w:rPr>
        <w:br/>
        <w:t xml:space="preserve">    IsActive BIT NOT NULL DEFAULT 1,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t xml:space="preserve">    CreatedAt DATETIME2 NOT NULL DEFAULT GETDATE(),</w:t>
      </w:r>
      <w:r w:rsidRPr="004C627B">
        <w:rPr>
          <w:rFonts w:ascii="Consolas" w:hAnsi="Consolas"/>
          <w:color w:val="auto"/>
          <w:sz w:val="18"/>
        </w:rPr>
        <w:br/>
        <w:t xml:space="preserve">    FOREIGN KEY (CategoryId) REFERENCES Categories(CategoryId)</w:t>
      </w:r>
      <w:r w:rsidRPr="004C627B">
        <w:rPr>
          <w:rFonts w:ascii="Consolas" w:hAnsi="Consolas"/>
          <w:color w:val="auto"/>
          <w:sz w:val="18"/>
        </w:rPr>
        <w:br/>
        <w:t>);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br/>
        <w:t>-- 4. T</w:t>
      </w:r>
      <w:r w:rsidRPr="004C627B">
        <w:rPr>
          <w:rFonts w:ascii="Consolas" w:hAnsi="Consolas"/>
          <w:color w:val="auto"/>
          <w:sz w:val="18"/>
        </w:rPr>
        <w:t>ạ</w:t>
      </w:r>
      <w:r w:rsidRPr="004C627B">
        <w:rPr>
          <w:rFonts w:ascii="Consolas" w:hAnsi="Consolas"/>
          <w:color w:val="auto"/>
          <w:sz w:val="18"/>
        </w:rPr>
        <w:t>o b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ng đơn hàng</w:t>
      </w:r>
      <w:r w:rsidRPr="004C627B">
        <w:rPr>
          <w:rFonts w:ascii="Consolas" w:hAnsi="Consolas"/>
          <w:color w:val="auto"/>
          <w:sz w:val="18"/>
        </w:rPr>
        <w:br/>
        <w:t>CREATE TABLE Orders (</w:t>
      </w:r>
      <w:r w:rsidRPr="004C627B">
        <w:rPr>
          <w:rFonts w:ascii="Consolas" w:hAnsi="Consolas"/>
          <w:color w:val="auto"/>
          <w:sz w:val="18"/>
        </w:rPr>
        <w:br/>
        <w:t xml:space="preserve">    OrderId INT IDENTITY(1,1) PRIMARY KEY,</w:t>
      </w:r>
      <w:r w:rsidRPr="004C627B">
        <w:rPr>
          <w:rFonts w:ascii="Consolas" w:hAnsi="Consolas"/>
          <w:color w:val="auto"/>
          <w:sz w:val="18"/>
        </w:rPr>
        <w:br/>
        <w:t xml:space="preserve">    UserId INT NULL,</w:t>
      </w:r>
      <w:r w:rsidRPr="004C627B">
        <w:rPr>
          <w:rFonts w:ascii="Consolas" w:hAnsi="Consolas"/>
          <w:color w:val="auto"/>
          <w:sz w:val="18"/>
        </w:rPr>
        <w:br/>
        <w:t xml:space="preserve">    ReceiverName NVARCHAR(100) NOT NULL,</w:t>
      </w:r>
      <w:r w:rsidRPr="004C627B">
        <w:rPr>
          <w:rFonts w:ascii="Consolas" w:hAnsi="Consolas"/>
          <w:color w:val="auto"/>
          <w:sz w:val="18"/>
        </w:rPr>
        <w:br/>
        <w:t xml:space="preserve">    Phone VARCHAR(20) NOT NULL,</w:t>
      </w:r>
      <w:r w:rsidRPr="004C627B">
        <w:rPr>
          <w:rFonts w:ascii="Consolas" w:hAnsi="Consolas"/>
          <w:color w:val="auto"/>
          <w:sz w:val="18"/>
        </w:rPr>
        <w:br/>
        <w:t xml:space="preserve">    Address NVARCHAR(255) NOT NULL,</w:t>
      </w:r>
      <w:r w:rsidRPr="004C627B">
        <w:rPr>
          <w:rFonts w:ascii="Consolas" w:hAnsi="Consolas"/>
          <w:color w:val="auto"/>
          <w:sz w:val="18"/>
        </w:rPr>
        <w:br/>
        <w:t xml:space="preserve">    ShippingSpeed NVARCHAR(50) DEFAULT N'Tiêu chu</w:t>
      </w:r>
      <w:r w:rsidRPr="004C627B">
        <w:rPr>
          <w:rFonts w:ascii="Consolas" w:hAnsi="Consolas"/>
          <w:color w:val="auto"/>
          <w:sz w:val="18"/>
        </w:rPr>
        <w:t>ẩ</w:t>
      </w:r>
      <w:r w:rsidRPr="004C627B">
        <w:rPr>
          <w:rFonts w:ascii="Consolas" w:hAnsi="Consolas"/>
          <w:color w:val="auto"/>
          <w:sz w:val="18"/>
        </w:rPr>
        <w:t>n',</w:t>
      </w:r>
      <w:r w:rsidRPr="004C627B">
        <w:rPr>
          <w:rFonts w:ascii="Consolas" w:hAnsi="Consolas"/>
          <w:color w:val="auto"/>
          <w:sz w:val="18"/>
        </w:rPr>
        <w:br/>
        <w:t xml:space="preserve">    ShippingFee DECIMAL(18,2) DEFAULT 0,</w:t>
      </w:r>
      <w:r w:rsidRPr="004C627B">
        <w:rPr>
          <w:rFonts w:ascii="Consolas" w:hAnsi="Consolas"/>
          <w:color w:val="auto"/>
          <w:sz w:val="18"/>
        </w:rPr>
        <w:br/>
        <w:t xml:space="preserve">    PaymentMethod VARCHAR(50) DEFAULT 'COD',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t xml:space="preserve">    OrderNotes NVARCHAR(500) NULL,</w:t>
      </w:r>
      <w:r w:rsidRPr="004C627B">
        <w:rPr>
          <w:rFonts w:ascii="Consolas" w:hAnsi="Consolas"/>
          <w:color w:val="auto"/>
          <w:sz w:val="18"/>
        </w:rPr>
        <w:br/>
        <w:t xml:space="preserve">    TotalAmount DECIMAL(18,2) NOT NULL,</w:t>
      </w:r>
      <w:r w:rsidRPr="004C627B">
        <w:rPr>
          <w:rFonts w:ascii="Consolas" w:hAnsi="Consolas"/>
          <w:color w:val="auto"/>
          <w:sz w:val="18"/>
        </w:rPr>
        <w:br/>
        <w:t xml:space="preserve">    Status NVARCHAR(30) NOT NULL DEFAULT N'Ch</w:t>
      </w:r>
      <w:r w:rsidRPr="004C627B">
        <w:rPr>
          <w:rFonts w:ascii="Consolas" w:hAnsi="Consolas"/>
          <w:color w:val="auto"/>
          <w:sz w:val="18"/>
        </w:rPr>
        <w:t>ờ</w:t>
      </w:r>
      <w:r w:rsidRPr="004C627B">
        <w:rPr>
          <w:rFonts w:ascii="Consolas" w:hAnsi="Consolas"/>
          <w:color w:val="auto"/>
          <w:sz w:val="18"/>
        </w:rPr>
        <w:t xml:space="preserve"> xác nh</w:t>
      </w:r>
      <w:r w:rsidRPr="004C627B">
        <w:rPr>
          <w:rFonts w:ascii="Consolas" w:hAnsi="Consolas"/>
          <w:color w:val="auto"/>
          <w:sz w:val="18"/>
        </w:rPr>
        <w:t>ậ</w:t>
      </w:r>
      <w:r w:rsidRPr="004C627B">
        <w:rPr>
          <w:rFonts w:ascii="Consolas" w:hAnsi="Consolas"/>
          <w:color w:val="auto"/>
          <w:sz w:val="18"/>
        </w:rPr>
        <w:t>n',</w:t>
      </w:r>
      <w:r w:rsidRPr="004C627B">
        <w:rPr>
          <w:rFonts w:ascii="Consolas" w:hAnsi="Consolas"/>
          <w:color w:val="auto"/>
          <w:sz w:val="18"/>
        </w:rPr>
        <w:br/>
        <w:t xml:space="preserve">    CreatedAt DATETIME2 NOT NULL DEFAULT GETDATE(),</w:t>
      </w:r>
      <w:r w:rsidRPr="004C627B">
        <w:rPr>
          <w:rFonts w:ascii="Consolas" w:hAnsi="Consolas"/>
          <w:color w:val="auto"/>
          <w:sz w:val="18"/>
        </w:rPr>
        <w:br/>
        <w:t xml:space="preserve">    FOREIGN KEY (UserId) REFERENCES Users(UserId)</w:t>
      </w:r>
      <w:r w:rsidRPr="004C627B">
        <w:rPr>
          <w:rFonts w:ascii="Consolas" w:hAnsi="Consolas"/>
          <w:color w:val="auto"/>
          <w:sz w:val="18"/>
        </w:rPr>
        <w:br/>
        <w:t>);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br/>
        <w:t>-- 5. T</w:t>
      </w:r>
      <w:r w:rsidRPr="004C627B">
        <w:rPr>
          <w:rFonts w:ascii="Consolas" w:hAnsi="Consolas"/>
          <w:color w:val="auto"/>
          <w:sz w:val="18"/>
        </w:rPr>
        <w:t>ạ</w:t>
      </w:r>
      <w:r w:rsidRPr="004C627B">
        <w:rPr>
          <w:rFonts w:ascii="Consolas" w:hAnsi="Consolas"/>
          <w:color w:val="auto"/>
          <w:sz w:val="18"/>
        </w:rPr>
        <w:t>o b</w:t>
      </w:r>
      <w:r w:rsidRPr="004C627B">
        <w:rPr>
          <w:rFonts w:ascii="Consolas" w:hAnsi="Consolas"/>
          <w:color w:val="auto"/>
          <w:sz w:val="18"/>
        </w:rPr>
        <w:t>ả</w:t>
      </w:r>
      <w:r w:rsidRPr="004C627B">
        <w:rPr>
          <w:rFonts w:ascii="Consolas" w:hAnsi="Consolas"/>
          <w:color w:val="auto"/>
          <w:sz w:val="18"/>
        </w:rPr>
        <w:t>ng chi ti</w:t>
      </w:r>
      <w:r w:rsidRPr="004C627B">
        <w:rPr>
          <w:rFonts w:ascii="Consolas" w:hAnsi="Consolas"/>
          <w:color w:val="auto"/>
          <w:sz w:val="18"/>
        </w:rPr>
        <w:t>ế</w:t>
      </w:r>
      <w:r w:rsidRPr="004C627B">
        <w:rPr>
          <w:rFonts w:ascii="Consolas" w:hAnsi="Consolas"/>
          <w:color w:val="auto"/>
          <w:sz w:val="18"/>
        </w:rPr>
        <w:t>t đơn hàng</w:t>
      </w:r>
      <w:r w:rsidRPr="004C627B">
        <w:rPr>
          <w:rFonts w:ascii="Consolas" w:hAnsi="Consolas"/>
          <w:color w:val="auto"/>
          <w:sz w:val="18"/>
        </w:rPr>
        <w:br/>
        <w:t>CREATE TABLE OrderDetails (</w:t>
      </w:r>
      <w:r w:rsidRPr="004C627B">
        <w:rPr>
          <w:rFonts w:ascii="Consolas" w:hAnsi="Consolas"/>
          <w:color w:val="auto"/>
          <w:sz w:val="18"/>
        </w:rPr>
        <w:br/>
        <w:t xml:space="preserve">    OrderDetailId INT IDENTITY(1,1) PRIMARY KEY,</w:t>
      </w:r>
      <w:r w:rsidRPr="004C627B">
        <w:rPr>
          <w:rFonts w:ascii="Consolas" w:hAnsi="Consolas"/>
          <w:color w:val="auto"/>
          <w:sz w:val="18"/>
        </w:rPr>
        <w:br/>
        <w:t xml:space="preserve">    OrderId INT NOT NULL,</w:t>
      </w:r>
      <w:r w:rsidRPr="004C627B">
        <w:rPr>
          <w:rFonts w:ascii="Consolas" w:hAnsi="Consolas"/>
          <w:color w:val="auto"/>
          <w:sz w:val="18"/>
        </w:rPr>
        <w:br/>
        <w:t xml:space="preserve">    ProductId INT NOT NULL,</w:t>
      </w:r>
      <w:r w:rsidRPr="004C627B">
        <w:rPr>
          <w:rFonts w:ascii="Consolas" w:hAnsi="Consolas"/>
          <w:color w:val="auto"/>
          <w:sz w:val="18"/>
        </w:rPr>
        <w:br/>
        <w:t xml:space="preserve">    Quantity INT NOT NULL DEFAULT 1,</w:t>
      </w:r>
      <w:r w:rsidRPr="004C627B">
        <w:rPr>
          <w:rFonts w:ascii="Consolas" w:hAnsi="Consolas"/>
          <w:color w:val="auto"/>
          <w:sz w:val="18"/>
        </w:rPr>
        <w:br/>
        <w:t xml:space="preserve">    UnitPrice DECIMAL(18,2) NOT NULL,</w:t>
      </w:r>
      <w:r w:rsidRPr="004C627B">
        <w:rPr>
          <w:rFonts w:ascii="Consolas" w:hAnsi="Consolas"/>
          <w:color w:val="auto"/>
          <w:sz w:val="18"/>
        </w:rPr>
        <w:br/>
      </w:r>
      <w:r w:rsidRPr="004C627B">
        <w:rPr>
          <w:rFonts w:ascii="Consolas" w:hAnsi="Consolas"/>
          <w:color w:val="auto"/>
          <w:sz w:val="18"/>
        </w:rPr>
        <w:t xml:space="preserve">    ProductNameSnapshot NVARCHAR(150) NULL,</w:t>
      </w:r>
      <w:r w:rsidRPr="004C627B">
        <w:rPr>
          <w:rFonts w:ascii="Consolas" w:hAnsi="Consolas"/>
          <w:color w:val="auto"/>
          <w:sz w:val="18"/>
        </w:rPr>
        <w:br/>
        <w:t xml:space="preserve">    FOREIGN KEY (OrderId) REFERENCES Orders(OrderId) ON DELETE CASCADE,</w:t>
      </w:r>
      <w:r w:rsidRPr="004C627B">
        <w:rPr>
          <w:rFonts w:ascii="Consolas" w:hAnsi="Consolas"/>
          <w:color w:val="auto"/>
          <w:sz w:val="18"/>
        </w:rPr>
        <w:br/>
        <w:t xml:space="preserve">    FOREIGN KEY (ProductId) REFERENCES Products(ProductId)</w:t>
      </w:r>
      <w:r w:rsidRPr="004C627B">
        <w:rPr>
          <w:rFonts w:ascii="Consolas" w:hAnsi="Consolas"/>
          <w:color w:val="auto"/>
          <w:sz w:val="18"/>
        </w:rPr>
        <w:br/>
        <w:t>);</w:t>
      </w:r>
      <w:r w:rsidRPr="004C627B">
        <w:rPr>
          <w:rFonts w:ascii="Consolas" w:hAnsi="Consolas"/>
          <w:color w:val="auto"/>
          <w:sz w:val="18"/>
        </w:rPr>
        <w:br/>
        <w:t>GO</w:t>
      </w:r>
      <w:r w:rsidRPr="004C627B">
        <w:rPr>
          <w:rFonts w:ascii="Consolas" w:hAnsi="Consolas"/>
          <w:color w:val="auto"/>
          <w:sz w:val="18"/>
        </w:rPr>
        <w:br/>
      </w:r>
    </w:p>
    <w:p w14:paraId="7DD23D3D" w14:textId="3F42A094" w:rsidR="00F258B9" w:rsidRPr="004C627B" w:rsidRDefault="00957DFD" w:rsidP="004C627B">
      <w:pPr>
        <w:rPr>
          <w:color w:val="auto"/>
        </w:rPr>
      </w:pPr>
      <w:r w:rsidRPr="004C627B">
        <w:rPr>
          <w:color w:val="auto"/>
        </w:rPr>
        <w:t>.</w:t>
      </w:r>
    </w:p>
    <w:sectPr w:rsidR="00F258B9" w:rsidRPr="004C627B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270123">
    <w:abstractNumId w:val="8"/>
  </w:num>
  <w:num w:numId="2" w16cid:durableId="1813908417">
    <w:abstractNumId w:val="6"/>
  </w:num>
  <w:num w:numId="3" w16cid:durableId="825974409">
    <w:abstractNumId w:val="5"/>
  </w:num>
  <w:num w:numId="4" w16cid:durableId="698941889">
    <w:abstractNumId w:val="4"/>
  </w:num>
  <w:num w:numId="5" w16cid:durableId="204755460">
    <w:abstractNumId w:val="7"/>
  </w:num>
  <w:num w:numId="6" w16cid:durableId="201598228">
    <w:abstractNumId w:val="3"/>
  </w:num>
  <w:num w:numId="7" w16cid:durableId="25302854">
    <w:abstractNumId w:val="2"/>
  </w:num>
  <w:num w:numId="8" w16cid:durableId="2143303216">
    <w:abstractNumId w:val="1"/>
  </w:num>
  <w:num w:numId="9" w16cid:durableId="190140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A9"/>
    <w:rsid w:val="0006063C"/>
    <w:rsid w:val="0015074B"/>
    <w:rsid w:val="0029639D"/>
    <w:rsid w:val="00326F90"/>
    <w:rsid w:val="004C627B"/>
    <w:rsid w:val="00844108"/>
    <w:rsid w:val="00957DFD"/>
    <w:rsid w:val="00AA1D8D"/>
    <w:rsid w:val="00B47730"/>
    <w:rsid w:val="00CB0664"/>
    <w:rsid w:val="00D61512"/>
    <w:rsid w:val="00F25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D8DDE27-1B98-4161-BBC3-58810D97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Chính Phạm</cp:lastModifiedBy>
  <cp:revision>3</cp:revision>
  <dcterms:created xsi:type="dcterms:W3CDTF">2013-12-23T23:15:00Z</dcterms:created>
  <dcterms:modified xsi:type="dcterms:W3CDTF">2026-10-08T10:13:00Z</dcterms:modified>
  <cp:category/>
</cp:coreProperties>
</file>